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color w:val="0B2545"/>
          <w:sz w:val="48"/>
        </w:rPr>
        <w:t>StayThread PRD Requirements v0.5</w:t>
      </w:r>
    </w:p>
    <w:p>
      <w:pPr>
        <w:spacing w:after="240"/>
      </w:pPr>
      <w:r>
        <w:rPr>
          <w:color w:val="555555"/>
          <w:sz w:val="22"/>
        </w:rPr>
        <w:t>Product Requirements Document and Launch Artifact Chain | American English working draft | June 2, 2026</w:t>
      </w:r>
    </w:p>
    <w:p>
      <w:pPr>
        <w:pStyle w:val="Heading1"/>
      </w:pPr>
      <w:r>
        <w:t>0. Current Phase Judgment</w:t>
      </w:r>
    </w:p>
    <w:p>
      <w:r>
        <w:t>StayThread is past the idea stage. The existing v0.4 PRD, product plan, engineering spec, backend integration notes, and beta test plan already define the product thesis, MVP direction, first prototype flow, Supabase-backed implementation surface, and early beta criteria.</w:t>
      </w:r>
    </w:p>
    <w:p>
      <w:r>
        <w:t>This v0.5 document turns those inputs into a development-ready product artifact chain:</w:t>
      </w:r>
    </w:p>
    <w:p>
      <w:pPr>
        <w:pStyle w:val="ListNumber"/>
        <w:spacing w:after="80"/>
      </w:pPr>
      <w:r>
        <w:t>Product One-Pager</w:t>
      </w:r>
    </w:p>
    <w:p>
      <w:pPr>
        <w:pStyle w:val="ListNumber"/>
        <w:spacing w:after="80"/>
      </w:pPr>
      <w:r>
        <w:t>User scenarios</w:t>
      </w:r>
    </w:p>
    <w:p>
      <w:pPr>
        <w:pStyle w:val="ListNumber"/>
        <w:spacing w:after="80"/>
      </w:pPr>
      <w:r>
        <w:t>MVP in-scope and out-of-scope boundaries</w:t>
      </w:r>
    </w:p>
    <w:p>
      <w:pPr>
        <w:pStyle w:val="ListNumber"/>
        <w:spacing w:after="80"/>
      </w:pPr>
      <w:r>
        <w:t>Core product loop</w:t>
      </w:r>
    </w:p>
    <w:p>
      <w:pPr>
        <w:pStyle w:val="ListNumber"/>
        <w:spacing w:after="80"/>
      </w:pPr>
      <w:r>
        <w:t>User flows, business flows, and state transitions</w:t>
      </w:r>
    </w:p>
    <w:p>
      <w:pPr>
        <w:pStyle w:val="ListNumber"/>
        <w:spacing w:after="80"/>
      </w:pPr>
      <w:r>
        <w:t>Page list and information architecture</w:t>
      </w:r>
    </w:p>
    <w:p>
      <w:pPr>
        <w:pStyle w:val="ListNumber"/>
        <w:spacing w:after="80"/>
      </w:pPr>
      <w:r>
        <w:t>PRD feature specifications</w:t>
      </w:r>
    </w:p>
    <w:p>
      <w:pPr>
        <w:pStyle w:val="ListNumber"/>
        <w:spacing w:after="80"/>
      </w:pPr>
      <w:r>
        <w:t>AI task definitions</w:t>
      </w:r>
    </w:p>
    <w:p>
      <w:pPr>
        <w:pStyle w:val="ListNumber"/>
        <w:spacing w:after="80"/>
      </w:pPr>
      <w:r>
        <w:t>Prompt templates, input JSON, and output JSON Schemas</w:t>
      </w:r>
    </w:p>
    <w:p>
      <w:pPr>
        <w:pStyle w:val="ListNumber"/>
        <w:spacing w:after="80"/>
      </w:pPr>
      <w:r>
        <w:t>Data model</w:t>
      </w:r>
    </w:p>
    <w:p>
      <w:pPr>
        <w:pStyle w:val="ListNumber"/>
        <w:spacing w:after="80"/>
      </w:pPr>
      <w:r>
        <w:t>Low-fidelity prototype and UI design inputs</w:t>
      </w:r>
    </w:p>
    <w:p>
      <w:pPr>
        <w:pStyle w:val="ListNumber"/>
        <w:spacing w:after="80"/>
      </w:pPr>
      <w:r>
        <w:t>Development task breakdown</w:t>
      </w:r>
    </w:p>
    <w:p>
      <w:pPr>
        <w:pStyle w:val="ListNumber"/>
        <w:spacing w:after="80"/>
      </w:pPr>
      <w:r>
        <w:t>AI evaluation cases</w:t>
      </w:r>
    </w:p>
    <w:p>
      <w:pPr>
        <w:pStyle w:val="ListNumber"/>
        <w:spacing w:after="80"/>
      </w:pPr>
      <w:r>
        <w:t>Functional test checklist</w:t>
      </w:r>
    </w:p>
    <w:p>
      <w:pPr>
        <w:pStyle w:val="ListNumber"/>
        <w:spacing w:after="80"/>
      </w:pPr>
      <w:r>
        <w:t>Launch checklist</w:t>
      </w:r>
    </w:p>
    <w:p>
      <w:pPr>
        <w:pStyle w:val="ListNumber"/>
        <w:spacing w:after="80"/>
      </w:pPr>
      <w:r>
        <w:t>Analytics and iteration plan</w:t>
      </w:r>
    </w:p>
    <w:p>
      <w:pPr>
        <w:pStyle w:val="Heading3"/>
      </w:pPr>
      <w:r>
        <w:t>Confirmed Inputs</w:t>
      </w:r>
    </w:p>
    <w:p>
      <w:pPr>
        <w:pStyle w:val="ListBullet"/>
        <w:spacing w:after="80"/>
      </w:pPr>
      <w:r>
        <w:t>Product: StayThread</w:t>
      </w:r>
    </w:p>
    <w:p>
      <w:pPr>
        <w:pStyle w:val="ListBullet"/>
        <w:spacing w:after="80"/>
      </w:pPr>
      <w:r>
        <w:t>Core positioning: an AI-guided long-term action system</w:t>
      </w:r>
    </w:p>
    <w:p>
      <w:pPr>
        <w:pStyle w:val="ListBullet"/>
        <w:spacing w:after="80"/>
      </w:pPr>
      <w:r>
        <w:t>Target MVP behavior: assessment to prescription to daily three-tier action to review</w:t>
      </w:r>
    </w:p>
    <w:p>
      <w:pPr>
        <w:pStyle w:val="ListBullet"/>
        <w:spacing w:after="80"/>
      </w:pPr>
      <w:r>
        <w:t>Current implementation direction: Next.js App Router, TypeScript, Supabase PostgreSQL, server-side AI calls</w:t>
      </w:r>
    </w:p>
    <w:p>
      <w:pPr>
        <w:pStyle w:val="ListBullet"/>
        <w:spacing w:after="80"/>
      </w:pPr>
      <w:r>
        <w:t>First launch shape: 5 to 10 private beta users over 14 days</w:t>
      </w:r>
    </w:p>
    <w:p>
      <w:pPr>
        <w:pStyle w:val="Heading3"/>
      </w:pPr>
      <w:r>
        <w:t>Assumptions To Confirm</w:t>
      </w:r>
    </w:p>
    <w:p>
      <w:pPr>
        <w:pStyle w:val="ListBullet"/>
        <w:spacing w:after="80"/>
      </w:pPr>
      <w:r>
        <w:t>The first public beta should prioritize independent builders, site owners, readers, writers, and gentle movement restarters.</w:t>
      </w:r>
    </w:p>
    <w:p>
      <w:pPr>
        <w:pStyle w:val="ListBullet"/>
        <w:spacing w:after="80"/>
      </w:pPr>
      <w:r>
        <w:t>The MVP should keep AI generation controlled and structured; deterministic rules remain the source of truth for scoring, depth, safety, and category templates.</w:t>
      </w:r>
    </w:p>
    <w:p>
      <w:pPr>
        <w:pStyle w:val="ListBullet"/>
        <w:spacing w:after="80"/>
      </w:pPr>
      <w:r>
        <w:t>The product should use "minimum task" in internal requirements while testing user-facing alternatives such as "keep-alive task."</w:t>
      </w:r>
    </w:p>
    <w:p>
      <w:pPr>
        <w:pStyle w:val="ListBullet"/>
        <w:spacing w:after="80"/>
      </w:pPr>
      <w:r>
        <w:t>The MVP should not include a Chrome extension, wearable integrations, social accountability, or native mobile apps.</w:t>
      </w:r>
    </w:p>
    <w:p>
      <w:pPr>
        <w:pStyle w:val="ListBullet"/>
        <w:spacing w:after="80"/>
      </w:pPr>
      <w:r>
        <w:t>Movement-related copy must stay non-medical and conservative.</w:t>
      </w:r>
    </w:p>
    <w:p>
      <w:pPr>
        <w:pStyle w:val="Heading1"/>
      </w:pPr>
      <w:r>
        <w:t>1. Product One-Pager</w:t>
      </w:r>
    </w:p>
    <w:tbl>
      <w:tblPr>
        <w:tblStyle w:val="TableGrid"/>
        <w:tblW w:type="dxa" w:w="9360"/>
        <w:jc w:val="left"/>
        <w:tblLook w:firstColumn="1" w:firstRow="1" w:lastColumn="0" w:lastRow="0" w:noHBand="0" w:noVBand="1" w:val="04A0"/>
        <w:tblInd w:w="120" w:type="dxa"/>
        <w:tblLayout w:type="fixed"/>
      </w:tblPr>
      <w:tblGrid>
        <w:gridCol w:w="4680"/>
        <w:gridCol w:w="4680"/>
      </w:tblGrid>
      <w:tr>
        <w:tc>
          <w:tcPr>
            <w:tcW w:type="dxa" w:w="4680"/>
            <w:vAlign w:val="center"/>
            <w:tcMar>
              <w:top w:w="80" w:type="dxa"/>
              <w:start w:w="120" w:type="dxa"/>
              <w:bottom w:w="80" w:type="dxa"/>
              <w:end w:w="120" w:type="dxa"/>
            </w:tcMar>
            <w:shd w:fill="F2F4F7"/>
          </w:tcPr>
          <w:p>
            <w:pPr>
              <w:spacing w:after="40"/>
            </w:pPr>
            <w:r>
              <w:rPr>
                <w:rFonts w:ascii="Calibri" w:hAnsi="Calibri" w:eastAsia="Calibri"/>
                <w:b/>
                <w:sz w:val="19"/>
              </w:rPr>
              <w:t>Field</w:t>
            </w:r>
          </w:p>
        </w:tc>
        <w:tc>
          <w:tcPr>
            <w:tcW w:type="dxa" w:w="4680"/>
            <w:vAlign w:val="center"/>
            <w:tcMar>
              <w:top w:w="80" w:type="dxa"/>
              <w:start w:w="120" w:type="dxa"/>
              <w:bottom w:w="80" w:type="dxa"/>
              <w:end w:w="120" w:type="dxa"/>
            </w:tcMar>
            <w:shd w:fill="F2F4F7"/>
          </w:tcPr>
          <w:p>
            <w:pPr>
              <w:spacing w:after="40"/>
            </w:pPr>
            <w:r>
              <w:rPr>
                <w:rFonts w:ascii="Calibri" w:hAnsi="Calibri" w:eastAsia="Calibri"/>
                <w:b/>
                <w:sz w:val="19"/>
              </w:rPr>
              <w:t>Requirement</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Product name</w:t>
            </w:r>
          </w:p>
        </w:tc>
        <w:tc>
          <w:tcPr>
            <w:tcW w:type="dxa" w:w="4680"/>
            <w:vAlign w:val="center"/>
            <w:tcMar>
              <w:top w:w="80" w:type="dxa"/>
              <w:start w:w="120" w:type="dxa"/>
              <w:bottom w:w="80" w:type="dxa"/>
              <w:end w:w="120" w:type="dxa"/>
            </w:tcMar>
          </w:tcPr>
          <w:p>
            <w:pPr>
              <w:spacing w:after="40"/>
            </w:pPr>
            <w:r>
              <w:rPr>
                <w:rFonts w:ascii="Calibri" w:hAnsi="Calibri" w:eastAsia="Calibri"/>
                <w:sz w:val="19"/>
              </w:rPr>
              <w:t>StayThread</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One-sentence positioning</w:t>
            </w:r>
          </w:p>
        </w:tc>
        <w:tc>
          <w:tcPr>
            <w:tcW w:type="dxa" w:w="4680"/>
            <w:vAlign w:val="center"/>
            <w:tcMar>
              <w:top w:w="80" w:type="dxa"/>
              <w:start w:w="120" w:type="dxa"/>
              <w:bottom w:w="80" w:type="dxa"/>
              <w:end w:w="120" w:type="dxa"/>
            </w:tcMar>
          </w:tcPr>
          <w:p>
            <w:pPr>
              <w:spacing w:after="40"/>
            </w:pPr>
            <w:r>
              <w:rPr>
                <w:rFonts w:ascii="Calibri" w:hAnsi="Calibri" w:eastAsia="Calibri"/>
                <w:sz w:val="19"/>
              </w:rPr>
              <w:t>StayThread is an AI-guided long-term action system that assesses a user's current action profile, recommends the right training depth, and turns slow-feedback goals into realistic daily actions.</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Target users</w:t>
            </w:r>
          </w:p>
        </w:tc>
        <w:tc>
          <w:tcPr>
            <w:tcW w:type="dxa" w:w="4680"/>
            <w:vAlign w:val="center"/>
            <w:tcMar>
              <w:top w:w="80" w:type="dxa"/>
              <w:start w:w="120" w:type="dxa"/>
              <w:bottom w:w="80" w:type="dxa"/>
              <w:end w:w="120" w:type="dxa"/>
            </w:tcMar>
          </w:tcPr>
          <w:p>
            <w:pPr>
              <w:spacing w:after="40"/>
            </w:pPr>
            <w:r>
              <w:rPr>
                <w:rFonts w:ascii="Calibri" w:hAnsi="Calibri" w:eastAsia="Calibri"/>
                <w:sz w:val="19"/>
              </w:rPr>
              <w:t>Independent builders, site owners, readers, knowledge workers, writers, learners, and people rebuilding gentle movement habits.</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Core pain</w:t>
            </w:r>
          </w:p>
        </w:tc>
        <w:tc>
          <w:tcPr>
            <w:tcW w:type="dxa" w:w="4680"/>
            <w:vAlign w:val="center"/>
            <w:tcMar>
              <w:top w:w="80" w:type="dxa"/>
              <w:start w:w="120" w:type="dxa"/>
              <w:bottom w:w="80" w:type="dxa"/>
              <w:end w:w="120" w:type="dxa"/>
            </w:tcMar>
          </w:tcPr>
          <w:p>
            <w:pPr>
              <w:spacing w:after="40"/>
            </w:pPr>
            <w:r>
              <w:rPr>
                <w:rFonts w:ascii="Calibri" w:hAnsi="Calibri" w:eastAsia="Calibri"/>
                <w:sz w:val="19"/>
              </w:rPr>
              <w:t>Users care about long-term goals but lose continuity because the feedback is slow, the next action is ambiguous, and high-stimulation alternatives provide easier reward.</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Current alternatives</w:t>
            </w:r>
          </w:p>
        </w:tc>
        <w:tc>
          <w:tcPr>
            <w:tcW w:type="dxa" w:w="4680"/>
            <w:vAlign w:val="center"/>
            <w:tcMar>
              <w:top w:w="80" w:type="dxa"/>
              <w:start w:w="120" w:type="dxa"/>
              <w:bottom w:w="80" w:type="dxa"/>
              <w:end w:w="120" w:type="dxa"/>
            </w:tcMar>
          </w:tcPr>
          <w:p>
            <w:pPr>
              <w:spacing w:after="40"/>
            </w:pPr>
            <w:r>
              <w:rPr>
                <w:rFonts w:ascii="Calibri" w:hAnsi="Calibri" w:eastAsia="Calibri"/>
                <w:sz w:val="19"/>
              </w:rPr>
              <w:t>Generic to-do apps, habit trackers, calendars, productivity dashboards, motivational chatbots, focus blockers, and self-discipline content.</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Product promise</w:t>
            </w:r>
          </w:p>
        </w:tc>
        <w:tc>
          <w:tcPr>
            <w:tcW w:type="dxa" w:w="4680"/>
            <w:vAlign w:val="center"/>
            <w:tcMar>
              <w:top w:w="80" w:type="dxa"/>
              <w:start w:w="120" w:type="dxa"/>
              <w:bottom w:w="80" w:type="dxa"/>
              <w:end w:w="120" w:type="dxa"/>
            </w:tcMar>
          </w:tcPr>
          <w:p>
            <w:pPr>
              <w:spacing w:after="40"/>
            </w:pPr>
            <w:r>
              <w:rPr>
                <w:rFonts w:ascii="Calibri" w:hAnsi="Calibri" w:eastAsia="Calibri"/>
                <w:sz w:val="19"/>
              </w:rPr>
              <w:t>The user does not need a perfect day to keep a long-term goal alive. StayThread gives a realistic action level for today, preserves continuity through minimum tasks, and helps the user recover after interruption.</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Version 1 only solves</w:t>
            </w:r>
          </w:p>
        </w:tc>
        <w:tc>
          <w:tcPr>
            <w:tcW w:type="dxa" w:w="4680"/>
            <w:vAlign w:val="center"/>
            <w:tcMar>
              <w:top w:w="80" w:type="dxa"/>
              <w:start w:w="120" w:type="dxa"/>
              <w:bottom w:w="80" w:type="dxa"/>
              <w:end w:w="120" w:type="dxa"/>
            </w:tcMar>
          </w:tcPr>
          <w:p>
            <w:pPr>
              <w:spacing w:after="40"/>
            </w:pPr>
            <w:r>
              <w:rPr>
                <w:rFonts w:ascii="Calibri" w:hAnsi="Calibri" w:eastAsia="Calibri"/>
                <w:sz w:val="19"/>
              </w:rPr>
              <w:t>Assessment, training depth, one active goal, category-based daily task generation, three-tier tasks, progress logging, daily review, weekly review, and privacy controls.</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Version 1 does not solve</w:t>
            </w:r>
          </w:p>
        </w:tc>
        <w:tc>
          <w:tcPr>
            <w:tcW w:type="dxa" w:w="4680"/>
            <w:vAlign w:val="center"/>
            <w:tcMar>
              <w:top w:w="80" w:type="dxa"/>
              <w:start w:w="120" w:type="dxa"/>
              <w:bottom w:w="80" w:type="dxa"/>
              <w:end w:w="120" w:type="dxa"/>
            </w:tcMar>
          </w:tcPr>
          <w:p>
            <w:pPr>
              <w:spacing w:after="40"/>
            </w:pPr>
            <w:r>
              <w:rPr>
                <w:rFonts w:ascii="Calibri" w:hAnsi="Calibri" w:eastAsia="Calibri"/>
                <w:sz w:val="19"/>
              </w:rPr>
              <w:t>Chrome blocking, social accountability, wearable integrations, clinical coaching, mobile apps, complex gamification, or broad project management.</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Core loop</w:t>
            </w:r>
          </w:p>
        </w:tc>
        <w:tc>
          <w:tcPr>
            <w:tcW w:type="dxa" w:w="4680"/>
            <w:vAlign w:val="center"/>
            <w:tcMar>
              <w:top w:w="80" w:type="dxa"/>
              <w:start w:w="120" w:type="dxa"/>
              <w:bottom w:w="80" w:type="dxa"/>
              <w:end w:w="120" w:type="dxa"/>
            </w:tcMar>
          </w:tcPr>
          <w:p>
            <w:pPr>
              <w:spacing w:after="40"/>
            </w:pPr>
            <w:r>
              <w:rPr>
                <w:rFonts w:ascii="Calibri" w:hAnsi="Calibri" w:eastAsia="Calibri"/>
                <w:sz w:val="19"/>
              </w:rPr>
              <w:t>Assess current state -&gt; generate prescription -&gt; choose one module and goal -&gt; complete standard/easy/minimum task -&gt; log progress -&gt; review -&gt; adjust next action.</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Key metrics</w:t>
            </w:r>
          </w:p>
        </w:tc>
        <w:tc>
          <w:tcPr>
            <w:tcW w:type="dxa" w:w="4680"/>
            <w:vAlign w:val="center"/>
            <w:tcMar>
              <w:top w:w="80" w:type="dxa"/>
              <w:start w:w="120" w:type="dxa"/>
              <w:bottom w:w="80" w:type="dxa"/>
              <w:end w:w="120" w:type="dxa"/>
            </w:tcMar>
          </w:tcPr>
          <w:p>
            <w:pPr>
              <w:spacing w:after="40"/>
            </w:pPr>
            <w:r>
              <w:rPr>
                <w:rFonts w:ascii="Calibri" w:hAnsi="Calibri" w:eastAsia="Calibri"/>
                <w:sz w:val="19"/>
              </w:rPr>
              <w:t>Assessment completion, result-to-register conversion, Day-1 task completion, minimum task completion, five-of-seven chain rate, recovery within 48 hours, weekly review completion, AI usefulness rating.</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Commercial hypothesis</w:t>
            </w:r>
          </w:p>
        </w:tc>
        <w:tc>
          <w:tcPr>
            <w:tcW w:type="dxa" w:w="4680"/>
            <w:vAlign w:val="center"/>
            <w:tcMar>
              <w:top w:w="80" w:type="dxa"/>
              <w:start w:w="120" w:type="dxa"/>
              <w:bottom w:w="80" w:type="dxa"/>
              <w:end w:w="120" w:type="dxa"/>
            </w:tcMar>
          </w:tcPr>
          <w:p>
            <w:pPr>
              <w:spacing w:after="40"/>
            </w:pPr>
            <w:r>
              <w:rPr>
                <w:rFonts w:ascii="Calibri" w:hAnsi="Calibri" w:eastAsia="Calibri"/>
                <w:sz w:val="19"/>
              </w:rPr>
              <w:t>A narrow segment of builders and knowledge workers will pay for structured continuity support once the product proves that it reduces restart behavior.</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Largest risk</w:t>
            </w:r>
          </w:p>
        </w:tc>
        <w:tc>
          <w:tcPr>
            <w:tcW w:type="dxa" w:w="4680"/>
            <w:vAlign w:val="center"/>
            <w:tcMar>
              <w:top w:w="80" w:type="dxa"/>
              <w:start w:w="120" w:type="dxa"/>
              <w:bottom w:w="80" w:type="dxa"/>
              <w:end w:w="120" w:type="dxa"/>
            </w:tcMar>
          </w:tcPr>
          <w:p>
            <w:pPr>
              <w:spacing w:after="40"/>
            </w:pPr>
            <w:r>
              <w:rPr>
                <w:rFonts w:ascii="Calibri" w:hAnsi="Calibri" w:eastAsia="Calibri"/>
                <w:sz w:val="19"/>
              </w:rPr>
              <w:t>Users may understand the assessment but fail to return daily unless the Today page is simpler and more immediately useful than their current routine.</w:t>
            </w:r>
          </w:p>
        </w:tc>
      </w:tr>
    </w:tbl>
    <w:p/>
    <w:p>
      <w:pPr>
        <w:pStyle w:val="Heading1"/>
      </w:pPr>
      <w:r>
        <w:t>2. User Scenarios</w:t>
      </w:r>
    </w:p>
    <w:p>
      <w:pPr>
        <w:pStyle w:val="Heading3"/>
      </w:pPr>
      <w:r>
        <w:t>2.1 Core Scenarios</w:t>
      </w:r>
    </w:p>
    <w:tbl>
      <w:tblPr>
        <w:tblStyle w:val="TableGrid"/>
        <w:tblW w:type="dxa" w:w="9360"/>
        <w:jc w:val="left"/>
        <w:tblLook w:firstColumn="1" w:firstRow="1" w:lastColumn="0" w:lastRow="0" w:noHBand="0" w:noVBand="1" w:val="04A0"/>
        <w:tblInd w:w="120" w:type="dxa"/>
        <w:tblLayout w:type="fixed"/>
      </w:tblPr>
      <w:tblGrid>
        <w:gridCol w:w="1337"/>
        <w:gridCol w:w="1337"/>
        <w:gridCol w:w="1337"/>
        <w:gridCol w:w="1337"/>
        <w:gridCol w:w="1337"/>
        <w:gridCol w:w="1337"/>
        <w:gridCol w:w="1337"/>
      </w:tblGrid>
      <w:tr>
        <w:tc>
          <w:tcPr>
            <w:tcW w:type="dxa" w:w="1337"/>
            <w:vAlign w:val="center"/>
            <w:tcMar>
              <w:top w:w="80" w:type="dxa"/>
              <w:start w:w="120" w:type="dxa"/>
              <w:bottom w:w="80" w:type="dxa"/>
              <w:end w:w="120" w:type="dxa"/>
            </w:tcMar>
            <w:shd w:fill="F2F4F7"/>
          </w:tcPr>
          <w:p>
            <w:pPr>
              <w:spacing w:after="40"/>
            </w:pPr>
            <w:r>
              <w:rPr>
                <w:rFonts w:ascii="Calibri" w:hAnsi="Calibri" w:eastAsia="Calibri"/>
                <w:b/>
                <w:sz w:val="17"/>
              </w:rPr>
              <w:t>Scenario</w:t>
            </w:r>
          </w:p>
        </w:tc>
        <w:tc>
          <w:tcPr>
            <w:tcW w:type="dxa" w:w="1337"/>
            <w:vAlign w:val="center"/>
            <w:tcMar>
              <w:top w:w="80" w:type="dxa"/>
              <w:start w:w="120" w:type="dxa"/>
              <w:bottom w:w="80" w:type="dxa"/>
              <w:end w:w="120" w:type="dxa"/>
            </w:tcMar>
            <w:shd w:fill="F2F4F7"/>
          </w:tcPr>
          <w:p>
            <w:pPr>
              <w:spacing w:after="40"/>
            </w:pPr>
            <w:r>
              <w:rPr>
                <w:rFonts w:ascii="Calibri" w:hAnsi="Calibri" w:eastAsia="Calibri"/>
                <w:b/>
                <w:sz w:val="17"/>
              </w:rPr>
              <w:t>User</w:t>
            </w:r>
          </w:p>
        </w:tc>
        <w:tc>
          <w:tcPr>
            <w:tcW w:type="dxa" w:w="1337"/>
            <w:vAlign w:val="center"/>
            <w:tcMar>
              <w:top w:w="80" w:type="dxa"/>
              <w:start w:w="120" w:type="dxa"/>
              <w:bottom w:w="80" w:type="dxa"/>
              <w:end w:w="120" w:type="dxa"/>
            </w:tcMar>
            <w:shd w:fill="F2F4F7"/>
          </w:tcPr>
          <w:p>
            <w:pPr>
              <w:spacing w:after="40"/>
            </w:pPr>
            <w:r>
              <w:rPr>
                <w:rFonts w:ascii="Calibri" w:hAnsi="Calibri" w:eastAsia="Calibri"/>
                <w:b/>
                <w:sz w:val="17"/>
              </w:rPr>
              <w:t>Trigger</w:t>
            </w:r>
          </w:p>
        </w:tc>
        <w:tc>
          <w:tcPr>
            <w:tcW w:type="dxa" w:w="1337"/>
            <w:vAlign w:val="center"/>
            <w:tcMar>
              <w:top w:w="80" w:type="dxa"/>
              <w:start w:w="120" w:type="dxa"/>
              <w:bottom w:w="80" w:type="dxa"/>
              <w:end w:w="120" w:type="dxa"/>
            </w:tcMar>
            <w:shd w:fill="F2F4F7"/>
          </w:tcPr>
          <w:p>
            <w:pPr>
              <w:spacing w:after="40"/>
            </w:pPr>
            <w:r>
              <w:rPr>
                <w:rFonts w:ascii="Calibri" w:hAnsi="Calibri" w:eastAsia="Calibri"/>
                <w:b/>
                <w:sz w:val="17"/>
              </w:rPr>
              <w:t>Current problem</w:t>
            </w:r>
          </w:p>
        </w:tc>
        <w:tc>
          <w:tcPr>
            <w:tcW w:type="dxa" w:w="1337"/>
            <w:vAlign w:val="center"/>
            <w:tcMar>
              <w:top w:w="80" w:type="dxa"/>
              <w:start w:w="120" w:type="dxa"/>
              <w:bottom w:w="80" w:type="dxa"/>
              <w:end w:w="120" w:type="dxa"/>
            </w:tcMar>
            <w:shd w:fill="F2F4F7"/>
          </w:tcPr>
          <w:p>
            <w:pPr>
              <w:spacing w:after="40"/>
            </w:pPr>
            <w:r>
              <w:rPr>
                <w:rFonts w:ascii="Calibri" w:hAnsi="Calibri" w:eastAsia="Calibri"/>
                <w:b/>
                <w:sz w:val="17"/>
              </w:rPr>
              <w:t>Product intervention</w:t>
            </w:r>
          </w:p>
        </w:tc>
        <w:tc>
          <w:tcPr>
            <w:tcW w:type="dxa" w:w="1337"/>
            <w:vAlign w:val="center"/>
            <w:tcMar>
              <w:top w:w="80" w:type="dxa"/>
              <w:start w:w="120" w:type="dxa"/>
              <w:bottom w:w="80" w:type="dxa"/>
              <w:end w:w="120" w:type="dxa"/>
            </w:tcMar>
            <w:shd w:fill="F2F4F7"/>
          </w:tcPr>
          <w:p>
            <w:pPr>
              <w:spacing w:after="40"/>
            </w:pPr>
            <w:r>
              <w:rPr>
                <w:rFonts w:ascii="Calibri" w:hAnsi="Calibri" w:eastAsia="Calibri"/>
                <w:b/>
                <w:sz w:val="17"/>
              </w:rPr>
              <w:t>Final result</w:t>
            </w:r>
          </w:p>
        </w:tc>
        <w:tc>
          <w:tcPr>
            <w:tcW w:type="dxa" w:w="1337"/>
            <w:vAlign w:val="center"/>
            <w:tcMar>
              <w:top w:w="80" w:type="dxa"/>
              <w:start w:w="120" w:type="dxa"/>
              <w:bottom w:w="80" w:type="dxa"/>
              <w:end w:w="120" w:type="dxa"/>
            </w:tcMar>
            <w:shd w:fill="F2F4F7"/>
          </w:tcPr>
          <w:p>
            <w:pPr>
              <w:spacing w:after="40"/>
            </w:pPr>
            <w:r>
              <w:rPr>
                <w:rFonts w:ascii="Calibri" w:hAnsi="Calibri" w:eastAsia="Calibri"/>
                <w:b/>
                <w:sz w:val="17"/>
              </w:rPr>
              <w:t>Success signal</w:t>
            </w:r>
          </w:p>
        </w:tc>
      </w:tr>
      <w:tr>
        <w:tc>
          <w:tcPr>
            <w:tcW w:type="dxa" w:w="1337"/>
            <w:vAlign w:val="center"/>
            <w:tcMar>
              <w:top w:w="80" w:type="dxa"/>
              <w:start w:w="120" w:type="dxa"/>
              <w:bottom w:w="80" w:type="dxa"/>
              <w:end w:w="120" w:type="dxa"/>
            </w:tcMar>
          </w:tcPr>
          <w:p>
            <w:pPr>
              <w:spacing w:after="40"/>
            </w:pPr>
            <w:r>
              <w:rPr>
                <w:rFonts w:ascii="Calibri" w:hAnsi="Calibri" w:eastAsia="Calibri"/>
                <w:sz w:val="17"/>
              </w:rPr>
              <w:t>Rebuilding a side project rhythm</w:t>
            </w:r>
          </w:p>
        </w:tc>
        <w:tc>
          <w:tcPr>
            <w:tcW w:type="dxa" w:w="1337"/>
            <w:vAlign w:val="center"/>
            <w:tcMar>
              <w:top w:w="80" w:type="dxa"/>
              <w:start w:w="120" w:type="dxa"/>
              <w:bottom w:w="80" w:type="dxa"/>
              <w:end w:w="120" w:type="dxa"/>
            </w:tcMar>
          </w:tcPr>
          <w:p>
            <w:pPr>
              <w:spacing w:after="40"/>
            </w:pPr>
            <w:r>
              <w:rPr>
                <w:rFonts w:ascii="Calibri" w:hAnsi="Calibri" w:eastAsia="Calibri"/>
                <w:sz w:val="17"/>
              </w:rPr>
              <w:t>Independent builder</w:t>
            </w:r>
          </w:p>
        </w:tc>
        <w:tc>
          <w:tcPr>
            <w:tcW w:type="dxa" w:w="1337"/>
            <w:vAlign w:val="center"/>
            <w:tcMar>
              <w:top w:w="80" w:type="dxa"/>
              <w:start w:w="120" w:type="dxa"/>
              <w:bottom w:w="80" w:type="dxa"/>
              <w:end w:w="120" w:type="dxa"/>
            </w:tcMar>
          </w:tcPr>
          <w:p>
            <w:pPr>
              <w:spacing w:after="40"/>
            </w:pPr>
            <w:r>
              <w:rPr>
                <w:rFonts w:ascii="Calibri" w:hAnsi="Calibri" w:eastAsia="Calibri"/>
                <w:sz w:val="17"/>
              </w:rPr>
              <w:t>User has a product idea or unfinished MVP but keeps restarting</w:t>
            </w:r>
          </w:p>
        </w:tc>
        <w:tc>
          <w:tcPr>
            <w:tcW w:type="dxa" w:w="1337"/>
            <w:vAlign w:val="center"/>
            <w:tcMar>
              <w:top w:w="80" w:type="dxa"/>
              <w:start w:w="120" w:type="dxa"/>
              <w:bottom w:w="80" w:type="dxa"/>
              <w:end w:w="120" w:type="dxa"/>
            </w:tcMar>
          </w:tcPr>
          <w:p>
            <w:pPr>
              <w:spacing w:after="40"/>
            </w:pPr>
            <w:r>
              <w:rPr>
                <w:rFonts w:ascii="Calibri" w:hAnsi="Calibri" w:eastAsia="Calibri"/>
                <w:sz w:val="17"/>
              </w:rPr>
              <w:t>The goal is too large and "work on product" is too vague</w:t>
            </w:r>
          </w:p>
        </w:tc>
        <w:tc>
          <w:tcPr>
            <w:tcW w:type="dxa" w:w="1337"/>
            <w:vAlign w:val="center"/>
            <w:tcMar>
              <w:top w:w="80" w:type="dxa"/>
              <w:start w:w="120" w:type="dxa"/>
              <w:bottom w:w="80" w:type="dxa"/>
              <w:end w:w="120" w:type="dxa"/>
            </w:tcMar>
          </w:tcPr>
          <w:p>
            <w:pPr>
              <w:spacing w:after="40"/>
            </w:pPr>
            <w:r>
              <w:rPr>
                <w:rFonts w:ascii="Calibri" w:hAnsi="Calibri" w:eastAsia="Calibri"/>
                <w:sz w:val="17"/>
              </w:rPr>
              <w:t>Assessment identifies startup or planning bottleneck; project template generates one verifiable action</w:t>
            </w:r>
          </w:p>
        </w:tc>
        <w:tc>
          <w:tcPr>
            <w:tcW w:type="dxa" w:w="1337"/>
            <w:vAlign w:val="center"/>
            <w:tcMar>
              <w:top w:w="80" w:type="dxa"/>
              <w:start w:w="120" w:type="dxa"/>
              <w:bottom w:w="80" w:type="dxa"/>
              <w:end w:w="120" w:type="dxa"/>
            </w:tcMar>
          </w:tcPr>
          <w:p>
            <w:pPr>
              <w:spacing w:after="40"/>
            </w:pPr>
            <w:r>
              <w:rPr>
                <w:rFonts w:ascii="Calibri" w:hAnsi="Calibri" w:eastAsia="Calibri"/>
                <w:sz w:val="17"/>
              </w:rPr>
              <w:t>User completes a small requirement, feature, test, or feedback task</w:t>
            </w:r>
          </w:p>
        </w:tc>
        <w:tc>
          <w:tcPr>
            <w:tcW w:type="dxa" w:w="1337"/>
            <w:vAlign w:val="center"/>
            <w:tcMar>
              <w:top w:w="80" w:type="dxa"/>
              <w:start w:w="120" w:type="dxa"/>
              <w:bottom w:w="80" w:type="dxa"/>
              <w:end w:w="120" w:type="dxa"/>
            </w:tcMar>
          </w:tcPr>
          <w:p>
            <w:pPr>
              <w:spacing w:after="40"/>
            </w:pPr>
            <w:r>
              <w:rPr>
                <w:rFonts w:ascii="Calibri" w:hAnsi="Calibri" w:eastAsia="Calibri"/>
                <w:sz w:val="17"/>
              </w:rPr>
              <w:t>User logs at least one valid action on 5 of 7 days</w:t>
            </w:r>
          </w:p>
        </w:tc>
      </w:tr>
      <w:tr>
        <w:tc>
          <w:tcPr>
            <w:tcW w:type="dxa" w:w="1337"/>
            <w:vAlign w:val="center"/>
            <w:tcMar>
              <w:top w:w="80" w:type="dxa"/>
              <w:start w:w="120" w:type="dxa"/>
              <w:bottom w:w="80" w:type="dxa"/>
              <w:end w:w="120" w:type="dxa"/>
            </w:tcMar>
          </w:tcPr>
          <w:p>
            <w:pPr>
              <w:spacing w:after="40"/>
            </w:pPr>
            <w:r>
              <w:rPr>
                <w:rFonts w:ascii="Calibri" w:hAnsi="Calibri" w:eastAsia="Calibri"/>
                <w:sz w:val="17"/>
              </w:rPr>
              <w:t>Returning to deep reading</w:t>
            </w:r>
          </w:p>
        </w:tc>
        <w:tc>
          <w:tcPr>
            <w:tcW w:type="dxa" w:w="1337"/>
            <w:vAlign w:val="center"/>
            <w:tcMar>
              <w:top w:w="80" w:type="dxa"/>
              <w:start w:w="120" w:type="dxa"/>
              <w:bottom w:w="80" w:type="dxa"/>
              <w:end w:w="120" w:type="dxa"/>
            </w:tcMar>
          </w:tcPr>
          <w:p>
            <w:pPr>
              <w:spacing w:after="40"/>
            </w:pPr>
            <w:r>
              <w:rPr>
                <w:rFonts w:ascii="Calibri" w:hAnsi="Calibri" w:eastAsia="Calibri"/>
                <w:sz w:val="17"/>
              </w:rPr>
              <w:t>Reader or knowledge worker</w:t>
            </w:r>
          </w:p>
        </w:tc>
        <w:tc>
          <w:tcPr>
            <w:tcW w:type="dxa" w:w="1337"/>
            <w:vAlign w:val="center"/>
            <w:tcMar>
              <w:top w:w="80" w:type="dxa"/>
              <w:start w:w="120" w:type="dxa"/>
              <w:bottom w:w="80" w:type="dxa"/>
              <w:end w:w="120" w:type="dxa"/>
            </w:tcMar>
          </w:tcPr>
          <w:p>
            <w:pPr>
              <w:spacing w:after="40"/>
            </w:pPr>
            <w:r>
              <w:rPr>
                <w:rFonts w:ascii="Calibri" w:hAnsi="Calibri" w:eastAsia="Calibri"/>
                <w:sz w:val="17"/>
              </w:rPr>
              <w:t>User wants to read but defaults to feeds or shallow browsing</w:t>
            </w:r>
          </w:p>
        </w:tc>
        <w:tc>
          <w:tcPr>
            <w:tcW w:type="dxa" w:w="1337"/>
            <w:vAlign w:val="center"/>
            <w:tcMar>
              <w:top w:w="80" w:type="dxa"/>
              <w:start w:w="120" w:type="dxa"/>
              <w:bottom w:w="80" w:type="dxa"/>
              <w:end w:w="120" w:type="dxa"/>
            </w:tcMar>
          </w:tcPr>
          <w:p>
            <w:pPr>
              <w:spacing w:after="40"/>
            </w:pPr>
            <w:r>
              <w:rPr>
                <w:rFonts w:ascii="Calibri" w:hAnsi="Calibri" w:eastAsia="Calibri"/>
                <w:sz w:val="17"/>
              </w:rPr>
              <w:t>Reading feels low-stimulation and hard to start</w:t>
            </w:r>
          </w:p>
        </w:tc>
        <w:tc>
          <w:tcPr>
            <w:tcW w:type="dxa" w:w="1337"/>
            <w:vAlign w:val="center"/>
            <w:tcMar>
              <w:top w:w="80" w:type="dxa"/>
              <w:start w:w="120" w:type="dxa"/>
              <w:bottom w:w="80" w:type="dxa"/>
              <w:end w:w="120" w:type="dxa"/>
            </w:tcMar>
          </w:tcPr>
          <w:p>
            <w:pPr>
              <w:spacing w:after="40"/>
            </w:pPr>
            <w:r>
              <w:rPr>
                <w:rFonts w:ascii="Calibri" w:hAnsi="Calibri" w:eastAsia="Calibri"/>
                <w:sz w:val="17"/>
              </w:rPr>
              <w:t>Reading module starts at D1 or D2 and uses pages, minutes, and notes as process assets</w:t>
            </w:r>
          </w:p>
        </w:tc>
        <w:tc>
          <w:tcPr>
            <w:tcW w:type="dxa" w:w="1337"/>
            <w:vAlign w:val="center"/>
            <w:tcMar>
              <w:top w:w="80" w:type="dxa"/>
              <w:start w:w="120" w:type="dxa"/>
              <w:bottom w:w="80" w:type="dxa"/>
              <w:end w:w="120" w:type="dxa"/>
            </w:tcMar>
          </w:tcPr>
          <w:p>
            <w:pPr>
              <w:spacing w:after="40"/>
            </w:pPr>
            <w:r>
              <w:rPr>
                <w:rFonts w:ascii="Calibri" w:hAnsi="Calibri" w:eastAsia="Calibri"/>
                <w:sz w:val="17"/>
              </w:rPr>
              <w:t>User reads a small amount without pressure and sees accumulated pages/notes</w:t>
            </w:r>
          </w:p>
        </w:tc>
        <w:tc>
          <w:tcPr>
            <w:tcW w:type="dxa" w:w="1337"/>
            <w:vAlign w:val="center"/>
            <w:tcMar>
              <w:top w:w="80" w:type="dxa"/>
              <w:start w:w="120" w:type="dxa"/>
              <w:bottom w:w="80" w:type="dxa"/>
              <w:end w:w="120" w:type="dxa"/>
            </w:tcMar>
          </w:tcPr>
          <w:p>
            <w:pPr>
              <w:spacing w:after="40"/>
            </w:pPr>
            <w:r>
              <w:rPr>
                <w:rFonts w:ascii="Calibri" w:hAnsi="Calibri" w:eastAsia="Calibri"/>
                <w:sz w:val="17"/>
              </w:rPr>
              <w:t>User completes at least 4 reading actions in 7 days</w:t>
            </w:r>
          </w:p>
        </w:tc>
      </w:tr>
      <w:tr>
        <w:tc>
          <w:tcPr>
            <w:tcW w:type="dxa" w:w="1337"/>
            <w:vAlign w:val="center"/>
            <w:tcMar>
              <w:top w:w="80" w:type="dxa"/>
              <w:start w:w="120" w:type="dxa"/>
              <w:bottom w:w="80" w:type="dxa"/>
              <w:end w:w="120" w:type="dxa"/>
            </w:tcMar>
          </w:tcPr>
          <w:p>
            <w:pPr>
              <w:spacing w:after="40"/>
            </w:pPr>
            <w:r>
              <w:rPr>
                <w:rFonts w:ascii="Calibri" w:hAnsi="Calibri" w:eastAsia="Calibri"/>
                <w:sz w:val="17"/>
              </w:rPr>
              <w:t>Restarting sustainable movement</w:t>
            </w:r>
          </w:p>
        </w:tc>
        <w:tc>
          <w:tcPr>
            <w:tcW w:type="dxa" w:w="1337"/>
            <w:vAlign w:val="center"/>
            <w:tcMar>
              <w:top w:w="80" w:type="dxa"/>
              <w:start w:w="120" w:type="dxa"/>
              <w:bottom w:w="80" w:type="dxa"/>
              <w:end w:w="120" w:type="dxa"/>
            </w:tcMar>
          </w:tcPr>
          <w:p>
            <w:pPr>
              <w:spacing w:after="40"/>
            </w:pPr>
            <w:r>
              <w:rPr>
                <w:rFonts w:ascii="Calibri" w:hAnsi="Calibri" w:eastAsia="Calibri"/>
                <w:sz w:val="17"/>
              </w:rPr>
              <w:t>Gentle movement restarter</w:t>
            </w:r>
          </w:p>
        </w:tc>
        <w:tc>
          <w:tcPr>
            <w:tcW w:type="dxa" w:w="1337"/>
            <w:vAlign w:val="center"/>
            <w:tcMar>
              <w:top w:w="80" w:type="dxa"/>
              <w:start w:w="120" w:type="dxa"/>
              <w:bottom w:w="80" w:type="dxa"/>
              <w:end w:w="120" w:type="dxa"/>
            </w:tcMar>
          </w:tcPr>
          <w:p>
            <w:pPr>
              <w:spacing w:after="40"/>
            </w:pPr>
            <w:r>
              <w:rPr>
                <w:rFonts w:ascii="Calibri" w:hAnsi="Calibri" w:eastAsia="Calibri"/>
                <w:sz w:val="17"/>
              </w:rPr>
              <w:t>User wants energy and physical routine but has low baseline or inconsistent history</w:t>
            </w:r>
          </w:p>
        </w:tc>
        <w:tc>
          <w:tcPr>
            <w:tcW w:type="dxa" w:w="1337"/>
            <w:vAlign w:val="center"/>
            <w:tcMar>
              <w:top w:w="80" w:type="dxa"/>
              <w:start w:w="120" w:type="dxa"/>
              <w:bottom w:w="80" w:type="dxa"/>
              <w:end w:w="120" w:type="dxa"/>
            </w:tcMar>
          </w:tcPr>
          <w:p>
            <w:pPr>
              <w:spacing w:after="40"/>
            </w:pPr>
            <w:r>
              <w:rPr>
                <w:rFonts w:ascii="Calibri" w:hAnsi="Calibri" w:eastAsia="Calibri"/>
                <w:sz w:val="17"/>
              </w:rPr>
              <w:t>Plans are too intense, causing dropout or discomfort</w:t>
            </w:r>
          </w:p>
        </w:tc>
        <w:tc>
          <w:tcPr>
            <w:tcW w:type="dxa" w:w="1337"/>
            <w:vAlign w:val="center"/>
            <w:tcMar>
              <w:top w:w="80" w:type="dxa"/>
              <w:start w:w="120" w:type="dxa"/>
              <w:bottom w:w="80" w:type="dxa"/>
              <w:end w:w="120" w:type="dxa"/>
            </w:tcMar>
          </w:tcPr>
          <w:p>
            <w:pPr>
              <w:spacing w:after="40"/>
            </w:pPr>
            <w:r>
              <w:rPr>
                <w:rFonts w:ascii="Calibri" w:hAnsi="Calibri" w:eastAsia="Calibri"/>
                <w:sz w:val="17"/>
              </w:rPr>
              <w:t>Movement module asks constraints, starts with conservative walking, and downgrades when discomfort appears</w:t>
            </w:r>
          </w:p>
        </w:tc>
        <w:tc>
          <w:tcPr>
            <w:tcW w:type="dxa" w:w="1337"/>
            <w:vAlign w:val="center"/>
            <w:tcMar>
              <w:top w:w="80" w:type="dxa"/>
              <w:start w:w="120" w:type="dxa"/>
              <w:bottom w:w="80" w:type="dxa"/>
              <w:end w:w="120" w:type="dxa"/>
            </w:tcMar>
          </w:tcPr>
          <w:p>
            <w:pPr>
              <w:spacing w:after="40"/>
            </w:pPr>
            <w:r>
              <w:rPr>
                <w:rFonts w:ascii="Calibri" w:hAnsi="Calibri" w:eastAsia="Calibri"/>
                <w:sz w:val="17"/>
              </w:rPr>
              <w:t>User completes movement without shame or overreach</w:t>
            </w:r>
          </w:p>
        </w:tc>
        <w:tc>
          <w:tcPr>
            <w:tcW w:type="dxa" w:w="1337"/>
            <w:vAlign w:val="center"/>
            <w:tcMar>
              <w:top w:w="80" w:type="dxa"/>
              <w:start w:w="120" w:type="dxa"/>
              <w:bottom w:w="80" w:type="dxa"/>
              <w:end w:w="120" w:type="dxa"/>
            </w:tcMar>
          </w:tcPr>
          <w:p>
            <w:pPr>
              <w:spacing w:after="40"/>
            </w:pPr>
            <w:r>
              <w:rPr>
                <w:rFonts w:ascii="Calibri" w:hAnsi="Calibri" w:eastAsia="Calibri"/>
                <w:sz w:val="17"/>
              </w:rPr>
              <w:t>User reports completion with no unsafe escalation</w:t>
            </w:r>
          </w:p>
        </w:tc>
      </w:tr>
    </w:tbl>
    <w:p/>
    <w:p>
      <w:pPr>
        <w:pStyle w:val="Heading3"/>
      </w:pPr>
      <w:r>
        <w:t>2.2 Failure Scenarios</w:t>
      </w:r>
    </w:p>
    <w:tbl>
      <w:tblPr>
        <w:tblStyle w:val="TableGrid"/>
        <w:tblW w:type="dxa" w:w="9360"/>
        <w:jc w:val="left"/>
        <w:tblLook w:firstColumn="1" w:firstRow="1" w:lastColumn="0" w:lastRow="0" w:noHBand="0" w:noVBand="1" w:val="04A0"/>
        <w:tblInd w:w="120" w:type="dxa"/>
        <w:tblLayout w:type="fixed"/>
      </w:tblPr>
      <w:tblGrid>
        <w:gridCol w:w="3120"/>
        <w:gridCol w:w="3120"/>
        <w:gridCol w:w="3120"/>
      </w:tblGrid>
      <w:tr>
        <w:tc>
          <w:tcPr>
            <w:tcW w:type="dxa" w:w="3120"/>
            <w:vAlign w:val="center"/>
            <w:tcMar>
              <w:top w:w="80" w:type="dxa"/>
              <w:start w:w="120" w:type="dxa"/>
              <w:bottom w:w="80" w:type="dxa"/>
              <w:end w:w="120" w:type="dxa"/>
            </w:tcMar>
            <w:shd w:fill="F2F4F7"/>
          </w:tcPr>
          <w:p>
            <w:pPr>
              <w:spacing w:after="40"/>
            </w:pPr>
            <w:r>
              <w:rPr>
                <w:rFonts w:ascii="Calibri" w:hAnsi="Calibri" w:eastAsia="Calibri"/>
                <w:b/>
                <w:sz w:val="19"/>
              </w:rPr>
              <w:t>Scenario</w:t>
            </w:r>
          </w:p>
        </w:tc>
        <w:tc>
          <w:tcPr>
            <w:tcW w:type="dxa" w:w="3120"/>
            <w:vAlign w:val="center"/>
            <w:tcMar>
              <w:top w:w="80" w:type="dxa"/>
              <w:start w:w="120" w:type="dxa"/>
              <w:bottom w:w="80" w:type="dxa"/>
              <w:end w:w="120" w:type="dxa"/>
            </w:tcMar>
            <w:shd w:fill="F2F4F7"/>
          </w:tcPr>
          <w:p>
            <w:pPr>
              <w:spacing w:after="40"/>
            </w:pPr>
            <w:r>
              <w:rPr>
                <w:rFonts w:ascii="Calibri" w:hAnsi="Calibri" w:eastAsia="Calibri"/>
                <w:b/>
                <w:sz w:val="19"/>
              </w:rPr>
              <w:t>Failure mode</w:t>
            </w:r>
          </w:p>
        </w:tc>
        <w:tc>
          <w:tcPr>
            <w:tcW w:type="dxa" w:w="3120"/>
            <w:vAlign w:val="center"/>
            <w:tcMar>
              <w:top w:w="80" w:type="dxa"/>
              <w:start w:w="120" w:type="dxa"/>
              <w:bottom w:w="80" w:type="dxa"/>
              <w:end w:w="120" w:type="dxa"/>
            </w:tcMar>
            <w:shd w:fill="F2F4F7"/>
          </w:tcPr>
          <w:p>
            <w:pPr>
              <w:spacing w:after="40"/>
            </w:pPr>
            <w:r>
              <w:rPr>
                <w:rFonts w:ascii="Calibri" w:hAnsi="Calibri" w:eastAsia="Calibri"/>
                <w:b/>
                <w:sz w:val="19"/>
              </w:rPr>
              <w:t>Required handling</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Assessment abandonment</w:t>
            </w:r>
          </w:p>
        </w:tc>
        <w:tc>
          <w:tcPr>
            <w:tcW w:type="dxa" w:w="3120"/>
            <w:vAlign w:val="center"/>
            <w:tcMar>
              <w:top w:w="80" w:type="dxa"/>
              <w:start w:w="120" w:type="dxa"/>
              <w:bottom w:w="80" w:type="dxa"/>
              <w:end w:w="120" w:type="dxa"/>
            </w:tcMar>
          </w:tcPr>
          <w:p>
            <w:pPr>
              <w:spacing w:after="40"/>
            </w:pPr>
            <w:r>
              <w:rPr>
                <w:rFonts w:ascii="Calibri" w:hAnsi="Calibri" w:eastAsia="Calibri"/>
                <w:sz w:val="19"/>
              </w:rPr>
              <w:t>User leaves before submitting answers</w:t>
            </w:r>
          </w:p>
        </w:tc>
        <w:tc>
          <w:tcPr>
            <w:tcW w:type="dxa" w:w="3120"/>
            <w:vAlign w:val="center"/>
            <w:tcMar>
              <w:top w:w="80" w:type="dxa"/>
              <w:start w:w="120" w:type="dxa"/>
              <w:bottom w:w="80" w:type="dxa"/>
              <w:end w:w="120" w:type="dxa"/>
            </w:tcMar>
          </w:tcPr>
          <w:p>
            <w:pPr>
              <w:spacing w:after="40"/>
            </w:pPr>
            <w:r>
              <w:rPr>
                <w:rFonts w:ascii="Calibri" w:hAnsi="Calibri" w:eastAsia="Calibri"/>
                <w:sz w:val="19"/>
              </w:rPr>
              <w:t>Preserve local progress where possible, keep CTA simple, and allow restart without account creation.</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AI task too generic</w:t>
            </w:r>
          </w:p>
        </w:tc>
        <w:tc>
          <w:tcPr>
            <w:tcW w:type="dxa" w:w="3120"/>
            <w:vAlign w:val="center"/>
            <w:tcMar>
              <w:top w:w="80" w:type="dxa"/>
              <w:start w:w="120" w:type="dxa"/>
              <w:bottom w:w="80" w:type="dxa"/>
              <w:end w:w="120" w:type="dxa"/>
            </w:tcMar>
          </w:tcPr>
          <w:p>
            <w:pPr>
              <w:spacing w:after="40"/>
            </w:pPr>
            <w:r>
              <w:rPr>
                <w:rFonts w:ascii="Calibri" w:hAnsi="Calibri" w:eastAsia="Calibri"/>
                <w:sz w:val="19"/>
              </w:rPr>
              <w:t>Generated task sounds like generic advice</w:t>
            </w:r>
          </w:p>
        </w:tc>
        <w:tc>
          <w:tcPr>
            <w:tcW w:type="dxa" w:w="3120"/>
            <w:vAlign w:val="center"/>
            <w:tcMar>
              <w:top w:w="80" w:type="dxa"/>
              <w:start w:w="120" w:type="dxa"/>
              <w:bottom w:w="80" w:type="dxa"/>
              <w:end w:w="120" w:type="dxa"/>
            </w:tcMar>
          </w:tcPr>
          <w:p>
            <w:pPr>
              <w:spacing w:after="40"/>
            </w:pPr>
            <w:r>
              <w:rPr>
                <w:rFonts w:ascii="Calibri" w:hAnsi="Calibri" w:eastAsia="Calibri"/>
                <w:sz w:val="19"/>
              </w:rPr>
              <w:t>Fall back to deterministic category template and ask for the missing profile field only if needed.</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Movement safety risk</w:t>
            </w:r>
          </w:p>
        </w:tc>
        <w:tc>
          <w:tcPr>
            <w:tcW w:type="dxa" w:w="3120"/>
            <w:vAlign w:val="center"/>
            <w:tcMar>
              <w:top w:w="80" w:type="dxa"/>
              <w:start w:w="120" w:type="dxa"/>
              <w:bottom w:w="80" w:type="dxa"/>
              <w:end w:w="120" w:type="dxa"/>
            </w:tcMar>
          </w:tcPr>
          <w:p>
            <w:pPr>
              <w:spacing w:after="40"/>
            </w:pPr>
            <w:r>
              <w:rPr>
                <w:rFonts w:ascii="Calibri" w:hAnsi="Calibri" w:eastAsia="Calibri"/>
                <w:sz w:val="19"/>
              </w:rPr>
              <w:t>User reports pain, injury, or major discomfort</w:t>
            </w:r>
          </w:p>
        </w:tc>
        <w:tc>
          <w:tcPr>
            <w:tcW w:type="dxa" w:w="3120"/>
            <w:vAlign w:val="center"/>
            <w:tcMar>
              <w:top w:w="80" w:type="dxa"/>
              <w:start w:w="120" w:type="dxa"/>
              <w:bottom w:w="80" w:type="dxa"/>
              <w:end w:w="120" w:type="dxa"/>
            </w:tcMar>
          </w:tcPr>
          <w:p>
            <w:pPr>
              <w:spacing w:after="40"/>
            </w:pPr>
            <w:r>
              <w:rPr>
                <w:rFonts w:ascii="Calibri" w:hAnsi="Calibri" w:eastAsia="Calibri"/>
                <w:sz w:val="19"/>
              </w:rPr>
              <w:t>Lower intensity, avoid medical claims, show conservative guidance, and recommend professional advice when appropriate.</w:t>
            </w:r>
          </w:p>
        </w:tc>
      </w:tr>
    </w:tbl>
    <w:p/>
    <w:p>
      <w:pPr>
        <w:pStyle w:val="Heading3"/>
      </w:pPr>
      <w:r>
        <w:t>2.3 Recovery Scenarios</w:t>
      </w:r>
    </w:p>
    <w:tbl>
      <w:tblPr>
        <w:tblStyle w:val="TableGrid"/>
        <w:tblW w:type="dxa" w:w="9360"/>
        <w:jc w:val="left"/>
        <w:tblLook w:firstColumn="1" w:firstRow="1" w:lastColumn="0" w:lastRow="0" w:noHBand="0" w:noVBand="1" w:val="04A0"/>
        <w:tblInd w:w="120" w:type="dxa"/>
        <w:tblLayout w:type="fixed"/>
      </w:tblPr>
      <w:tblGrid>
        <w:gridCol w:w="2340"/>
        <w:gridCol w:w="2340"/>
        <w:gridCol w:w="2340"/>
        <w:gridCol w:w="2340"/>
      </w:tblGrid>
      <w:tr>
        <w:tc>
          <w:tcPr>
            <w:tcW w:type="dxa" w:w="2340"/>
            <w:vAlign w:val="center"/>
            <w:tcMar>
              <w:top w:w="80" w:type="dxa"/>
              <w:start w:w="120" w:type="dxa"/>
              <w:bottom w:w="80" w:type="dxa"/>
              <w:end w:w="120" w:type="dxa"/>
            </w:tcMar>
            <w:shd w:fill="F2F4F7"/>
          </w:tcPr>
          <w:p>
            <w:pPr>
              <w:spacing w:after="40"/>
            </w:pPr>
            <w:r>
              <w:rPr>
                <w:rFonts w:ascii="Calibri" w:hAnsi="Calibri" w:eastAsia="Calibri"/>
                <w:b/>
                <w:sz w:val="19"/>
              </w:rPr>
              <w:t>Scenario</w:t>
            </w:r>
          </w:p>
        </w:tc>
        <w:tc>
          <w:tcPr>
            <w:tcW w:type="dxa" w:w="2340"/>
            <w:vAlign w:val="center"/>
            <w:tcMar>
              <w:top w:w="80" w:type="dxa"/>
              <w:start w:w="120" w:type="dxa"/>
              <w:bottom w:w="80" w:type="dxa"/>
              <w:end w:w="120" w:type="dxa"/>
            </w:tcMar>
            <w:shd w:fill="F2F4F7"/>
          </w:tcPr>
          <w:p>
            <w:pPr>
              <w:spacing w:after="40"/>
            </w:pPr>
            <w:r>
              <w:rPr>
                <w:rFonts w:ascii="Calibri" w:hAnsi="Calibri" w:eastAsia="Calibri"/>
                <w:b/>
                <w:sz w:val="19"/>
              </w:rPr>
              <w:t>Trigger</w:t>
            </w:r>
          </w:p>
        </w:tc>
        <w:tc>
          <w:tcPr>
            <w:tcW w:type="dxa" w:w="2340"/>
            <w:vAlign w:val="center"/>
            <w:tcMar>
              <w:top w:w="80" w:type="dxa"/>
              <w:start w:w="120" w:type="dxa"/>
              <w:bottom w:w="80" w:type="dxa"/>
              <w:end w:w="120" w:type="dxa"/>
            </w:tcMar>
            <w:shd w:fill="F2F4F7"/>
          </w:tcPr>
          <w:p>
            <w:pPr>
              <w:spacing w:after="40"/>
            </w:pPr>
            <w:r>
              <w:rPr>
                <w:rFonts w:ascii="Calibri" w:hAnsi="Calibri" w:eastAsia="Calibri"/>
                <w:b/>
                <w:sz w:val="19"/>
              </w:rPr>
              <w:t>Product response</w:t>
            </w:r>
          </w:p>
        </w:tc>
        <w:tc>
          <w:tcPr>
            <w:tcW w:type="dxa" w:w="2340"/>
            <w:vAlign w:val="center"/>
            <w:tcMar>
              <w:top w:w="80" w:type="dxa"/>
              <w:start w:w="120" w:type="dxa"/>
              <w:bottom w:w="80" w:type="dxa"/>
              <w:end w:w="120" w:type="dxa"/>
            </w:tcMar>
            <w:shd w:fill="F2F4F7"/>
          </w:tcPr>
          <w:p>
            <w:pPr>
              <w:spacing w:after="40"/>
            </w:pPr>
            <w:r>
              <w:rPr>
                <w:rFonts w:ascii="Calibri" w:hAnsi="Calibri" w:eastAsia="Calibri"/>
                <w:b/>
                <w:sz w:val="19"/>
              </w:rPr>
              <w:t>Success signal</w:t>
            </w:r>
          </w:p>
        </w:tc>
      </w:tr>
      <w:tr>
        <w:tc>
          <w:tcPr>
            <w:tcW w:type="dxa" w:w="2340"/>
            <w:vAlign w:val="center"/>
            <w:tcMar>
              <w:top w:w="80" w:type="dxa"/>
              <w:start w:w="120" w:type="dxa"/>
              <w:bottom w:w="80" w:type="dxa"/>
              <w:end w:w="120" w:type="dxa"/>
            </w:tcMar>
          </w:tcPr>
          <w:p>
            <w:pPr>
              <w:spacing w:after="40"/>
            </w:pPr>
            <w:r>
              <w:rPr>
                <w:rFonts w:ascii="Calibri" w:hAnsi="Calibri" w:eastAsia="Calibri"/>
                <w:sz w:val="19"/>
              </w:rPr>
              <w:t>Missed one day</w:t>
            </w:r>
          </w:p>
        </w:tc>
        <w:tc>
          <w:tcPr>
            <w:tcW w:type="dxa" w:w="2340"/>
            <w:vAlign w:val="center"/>
            <w:tcMar>
              <w:top w:w="80" w:type="dxa"/>
              <w:start w:w="120" w:type="dxa"/>
              <w:bottom w:w="80" w:type="dxa"/>
              <w:end w:w="120" w:type="dxa"/>
            </w:tcMar>
          </w:tcPr>
          <w:p>
            <w:pPr>
              <w:spacing w:after="40"/>
            </w:pPr>
            <w:r>
              <w:rPr>
                <w:rFonts w:ascii="Calibri" w:hAnsi="Calibri" w:eastAsia="Calibri"/>
                <w:sz w:val="19"/>
              </w:rPr>
              <w:t>No valid action yesterday</w:t>
            </w:r>
          </w:p>
        </w:tc>
        <w:tc>
          <w:tcPr>
            <w:tcW w:type="dxa" w:w="2340"/>
            <w:vAlign w:val="center"/>
            <w:tcMar>
              <w:top w:w="80" w:type="dxa"/>
              <w:start w:w="120" w:type="dxa"/>
              <w:bottom w:w="80" w:type="dxa"/>
              <w:end w:w="120" w:type="dxa"/>
            </w:tcMar>
          </w:tcPr>
          <w:p>
            <w:pPr>
              <w:spacing w:after="40"/>
            </w:pPr>
            <w:r>
              <w:rPr>
                <w:rFonts w:ascii="Calibri" w:hAnsi="Calibri" w:eastAsia="Calibri"/>
                <w:sz w:val="19"/>
              </w:rPr>
              <w:t>Use recovery language and offer today's minimum task first</w:t>
            </w:r>
          </w:p>
        </w:tc>
        <w:tc>
          <w:tcPr>
            <w:tcW w:type="dxa" w:w="2340"/>
            <w:vAlign w:val="center"/>
            <w:tcMar>
              <w:top w:w="80" w:type="dxa"/>
              <w:start w:w="120" w:type="dxa"/>
              <w:bottom w:w="80" w:type="dxa"/>
              <w:end w:w="120" w:type="dxa"/>
            </w:tcMar>
          </w:tcPr>
          <w:p>
            <w:pPr>
              <w:spacing w:after="40"/>
            </w:pPr>
            <w:r>
              <w:rPr>
                <w:rFonts w:ascii="Calibri" w:hAnsi="Calibri" w:eastAsia="Calibri"/>
                <w:sz w:val="19"/>
              </w:rPr>
              <w:t>User completes any valid action within 48 hours</w:t>
            </w:r>
          </w:p>
        </w:tc>
      </w:tr>
      <w:tr>
        <w:tc>
          <w:tcPr>
            <w:tcW w:type="dxa" w:w="2340"/>
            <w:vAlign w:val="center"/>
            <w:tcMar>
              <w:top w:w="80" w:type="dxa"/>
              <w:start w:w="120" w:type="dxa"/>
              <w:bottom w:w="80" w:type="dxa"/>
              <w:end w:w="120" w:type="dxa"/>
            </w:tcMar>
          </w:tcPr>
          <w:p>
            <w:pPr>
              <w:spacing w:after="40"/>
            </w:pPr>
            <w:r>
              <w:rPr>
                <w:rFonts w:ascii="Calibri" w:hAnsi="Calibri" w:eastAsia="Calibri"/>
                <w:sz w:val="19"/>
              </w:rPr>
              <w:t>Two missed days</w:t>
            </w:r>
          </w:p>
        </w:tc>
        <w:tc>
          <w:tcPr>
            <w:tcW w:type="dxa" w:w="2340"/>
            <w:vAlign w:val="center"/>
            <w:tcMar>
              <w:top w:w="80" w:type="dxa"/>
              <w:start w:w="120" w:type="dxa"/>
              <w:bottom w:w="80" w:type="dxa"/>
              <w:end w:w="120" w:type="dxa"/>
            </w:tcMar>
          </w:tcPr>
          <w:p>
            <w:pPr>
              <w:spacing w:after="40"/>
            </w:pPr>
            <w:r>
              <w:rPr>
                <w:rFonts w:ascii="Calibri" w:hAnsi="Calibri" w:eastAsia="Calibri"/>
                <w:sz w:val="19"/>
              </w:rPr>
              <w:t>Consecutive missed days</w:t>
            </w:r>
          </w:p>
        </w:tc>
        <w:tc>
          <w:tcPr>
            <w:tcW w:type="dxa" w:w="2340"/>
            <w:vAlign w:val="center"/>
            <w:tcMar>
              <w:top w:w="80" w:type="dxa"/>
              <w:start w:w="120" w:type="dxa"/>
              <w:bottom w:w="80" w:type="dxa"/>
              <w:end w:w="120" w:type="dxa"/>
            </w:tcMar>
          </w:tcPr>
          <w:p>
            <w:pPr>
              <w:spacing w:after="40"/>
            </w:pPr>
            <w:r>
              <w:rPr>
                <w:rFonts w:ascii="Calibri" w:hAnsi="Calibri" w:eastAsia="Calibri"/>
                <w:sz w:val="19"/>
              </w:rPr>
              <w:t>Downgrade depth and reduce cognitive load</w:t>
            </w:r>
          </w:p>
        </w:tc>
        <w:tc>
          <w:tcPr>
            <w:tcW w:type="dxa" w:w="2340"/>
            <w:vAlign w:val="center"/>
            <w:tcMar>
              <w:top w:w="80" w:type="dxa"/>
              <w:start w:w="120" w:type="dxa"/>
              <w:bottom w:w="80" w:type="dxa"/>
              <w:end w:w="120" w:type="dxa"/>
            </w:tcMar>
          </w:tcPr>
          <w:p>
            <w:pPr>
              <w:spacing w:after="40"/>
            </w:pPr>
            <w:r>
              <w:rPr>
                <w:rFonts w:ascii="Calibri" w:hAnsi="Calibri" w:eastAsia="Calibri"/>
                <w:sz w:val="19"/>
              </w:rPr>
              <w:t>User returns without reassessment unless needed</w:t>
            </w:r>
          </w:p>
        </w:tc>
      </w:tr>
      <w:tr>
        <w:tc>
          <w:tcPr>
            <w:tcW w:type="dxa" w:w="2340"/>
            <w:vAlign w:val="center"/>
            <w:tcMar>
              <w:top w:w="80" w:type="dxa"/>
              <w:start w:w="120" w:type="dxa"/>
              <w:bottom w:w="80" w:type="dxa"/>
              <w:end w:w="120" w:type="dxa"/>
            </w:tcMar>
          </w:tcPr>
          <w:p>
            <w:pPr>
              <w:spacing w:after="40"/>
            </w:pPr>
            <w:r>
              <w:rPr>
                <w:rFonts w:ascii="Calibri" w:hAnsi="Calibri" w:eastAsia="Calibri"/>
                <w:sz w:val="19"/>
              </w:rPr>
              <w:t>Four missed days in seven</w:t>
            </w:r>
          </w:p>
        </w:tc>
        <w:tc>
          <w:tcPr>
            <w:tcW w:type="dxa" w:w="2340"/>
            <w:vAlign w:val="center"/>
            <w:tcMar>
              <w:top w:w="80" w:type="dxa"/>
              <w:start w:w="120" w:type="dxa"/>
              <w:bottom w:w="80" w:type="dxa"/>
              <w:end w:w="120" w:type="dxa"/>
            </w:tcMar>
          </w:tcPr>
          <w:p>
            <w:pPr>
              <w:spacing w:after="40"/>
            </w:pPr>
            <w:r>
              <w:rPr>
                <w:rFonts w:ascii="Calibri" w:hAnsi="Calibri" w:eastAsia="Calibri"/>
                <w:sz w:val="19"/>
              </w:rPr>
              <w:t>Strong interruption pattern</w:t>
            </w:r>
          </w:p>
        </w:tc>
        <w:tc>
          <w:tcPr>
            <w:tcW w:type="dxa" w:w="2340"/>
            <w:vAlign w:val="center"/>
            <w:tcMar>
              <w:top w:w="80" w:type="dxa"/>
              <w:start w:w="120" w:type="dxa"/>
              <w:bottom w:w="80" w:type="dxa"/>
              <w:end w:w="120" w:type="dxa"/>
            </w:tcMar>
          </w:tcPr>
          <w:p>
            <w:pPr>
              <w:spacing w:after="40"/>
            </w:pPr>
            <w:r>
              <w:rPr>
                <w:rFonts w:ascii="Calibri" w:hAnsi="Calibri" w:eastAsia="Calibri"/>
                <w:sz w:val="19"/>
              </w:rPr>
              <w:t>Suggest reset or reassessment and simplify to one goal</w:t>
            </w:r>
          </w:p>
        </w:tc>
        <w:tc>
          <w:tcPr>
            <w:tcW w:type="dxa" w:w="2340"/>
            <w:vAlign w:val="center"/>
            <w:tcMar>
              <w:top w:w="80" w:type="dxa"/>
              <w:start w:w="120" w:type="dxa"/>
              <w:bottom w:w="80" w:type="dxa"/>
              <w:end w:w="120" w:type="dxa"/>
            </w:tcMar>
          </w:tcPr>
          <w:p>
            <w:pPr>
              <w:spacing w:after="40"/>
            </w:pPr>
            <w:r>
              <w:rPr>
                <w:rFonts w:ascii="Calibri" w:hAnsi="Calibri" w:eastAsia="Calibri"/>
                <w:sz w:val="19"/>
              </w:rPr>
              <w:t>User accepts reset or completes a D1 action</w:t>
            </w:r>
          </w:p>
        </w:tc>
      </w:tr>
    </w:tbl>
    <w:p/>
    <w:p>
      <w:pPr>
        <w:pStyle w:val="Heading3"/>
      </w:pPr>
      <w:r>
        <w:t>2.4 Main User Path</w:t>
      </w:r>
    </w:p>
    <w:p>
      <w:pPr>
        <w:pStyle w:val="ListNumber"/>
        <w:spacing w:after="80"/>
      </w:pPr>
      <w:r>
        <w:t>User opens Landing.</w:t>
      </w:r>
    </w:p>
    <w:p>
      <w:pPr>
        <w:pStyle w:val="ListNumber"/>
        <w:spacing w:after="80"/>
      </w:pPr>
      <w:r>
        <w:t>User starts the free assessment before creating an account.</w:t>
      </w:r>
    </w:p>
    <w:p>
      <w:pPr>
        <w:pStyle w:val="ListNumber"/>
        <w:spacing w:after="80"/>
      </w:pPr>
      <w:r>
        <w:t>User answers approximately 30 Likert-scale questions.</w:t>
      </w:r>
    </w:p>
    <w:p>
      <w:pPr>
        <w:pStyle w:val="ListNumber"/>
        <w:spacing w:after="80"/>
      </w:pPr>
      <w:r>
        <w:t>System calculates seven dimension scores, stage, bottlenecks, and recommended depth.</w:t>
      </w:r>
    </w:p>
    <w:p>
      <w:pPr>
        <w:pStyle w:val="ListNumber"/>
        <w:spacing w:after="80"/>
      </w:pPr>
      <w:r>
        <w:t>Result page explains the profile, recommended starting point, and 7-day plan.</w:t>
      </w:r>
    </w:p>
    <w:p>
      <w:pPr>
        <w:pStyle w:val="ListNumber"/>
        <w:spacing w:after="80"/>
      </w:pPr>
      <w:r>
        <w:t>User creates an account to save the result.</w:t>
      </w:r>
    </w:p>
    <w:p>
      <w:pPr>
        <w:pStyle w:val="ListNumber"/>
        <w:spacing w:after="80"/>
      </w:pPr>
      <w:r>
        <w:t>User selects one foundational module and creates one category-based goal.</w:t>
      </w:r>
    </w:p>
    <w:p>
      <w:pPr>
        <w:pStyle w:val="ListNumber"/>
        <w:spacing w:after="80"/>
      </w:pPr>
      <w:r>
        <w:t>System generates standard, easy, and minimum tasks.</w:t>
      </w:r>
    </w:p>
    <w:p>
      <w:pPr>
        <w:pStyle w:val="ListNumber"/>
        <w:spacing w:after="80"/>
      </w:pPr>
      <w:r>
        <w:t>User completes one task level and logs daily state.</w:t>
      </w:r>
    </w:p>
    <w:p>
      <w:pPr>
        <w:pStyle w:val="ListNumber"/>
        <w:spacing w:after="80"/>
      </w:pPr>
      <w:r>
        <w:t>User answers a short daily review.</w:t>
      </w:r>
    </w:p>
    <w:p>
      <w:pPr>
        <w:pStyle w:val="ListNumber"/>
        <w:spacing w:after="80"/>
      </w:pPr>
      <w:r>
        <w:t>Weekly review summarizes days completed, assets accumulated, bottlenecks, and next-week adjustment.</w:t>
      </w:r>
    </w:p>
    <w:p>
      <w:pPr>
        <w:pStyle w:val="Heading1"/>
      </w:pPr>
      <w:r>
        <w:t>3. MVP Scope</w:t>
      </w:r>
    </w:p>
    <w:p>
      <w:pPr>
        <w:pStyle w:val="Heading3"/>
      </w:pPr>
      <w:r>
        <w:t>3.1 MVP In Scope</w:t>
      </w:r>
    </w:p>
    <w:tbl>
      <w:tblPr>
        <w:tblStyle w:val="TableGrid"/>
        <w:tblW w:type="dxa" w:w="9360"/>
        <w:jc w:val="left"/>
        <w:tblLook w:firstColumn="1" w:firstRow="1" w:lastColumn="0" w:lastRow="0" w:noHBand="0" w:noVBand="1" w:val="04A0"/>
        <w:tblInd w:w="120" w:type="dxa"/>
        <w:tblLayout w:type="fixed"/>
      </w:tblPr>
      <w:tblGrid>
        <w:gridCol w:w="1337"/>
        <w:gridCol w:w="1337"/>
        <w:gridCol w:w="1337"/>
        <w:gridCol w:w="1337"/>
        <w:gridCol w:w="1337"/>
        <w:gridCol w:w="1337"/>
        <w:gridCol w:w="1337"/>
      </w:tblGrid>
      <w:tr>
        <w:tc>
          <w:tcPr>
            <w:tcW w:type="dxa" w:w="1337"/>
            <w:vAlign w:val="center"/>
            <w:tcMar>
              <w:top w:w="80" w:type="dxa"/>
              <w:start w:w="120" w:type="dxa"/>
              <w:bottom w:w="80" w:type="dxa"/>
              <w:end w:w="120" w:type="dxa"/>
            </w:tcMar>
            <w:shd w:fill="F2F4F7"/>
          </w:tcPr>
          <w:p>
            <w:pPr>
              <w:spacing w:after="40"/>
            </w:pPr>
            <w:r>
              <w:rPr>
                <w:rFonts w:ascii="Calibri" w:hAnsi="Calibri" w:eastAsia="Calibri"/>
                <w:b/>
                <w:sz w:val="17"/>
              </w:rPr>
              <w:t>Capability</w:t>
            </w:r>
          </w:p>
        </w:tc>
        <w:tc>
          <w:tcPr>
            <w:tcW w:type="dxa" w:w="1337"/>
            <w:vAlign w:val="center"/>
            <w:tcMar>
              <w:top w:w="80" w:type="dxa"/>
              <w:start w:w="120" w:type="dxa"/>
              <w:bottom w:w="80" w:type="dxa"/>
              <w:end w:w="120" w:type="dxa"/>
            </w:tcMar>
            <w:shd w:fill="F2F4F7"/>
          </w:tcPr>
          <w:p>
            <w:pPr>
              <w:spacing w:after="40"/>
            </w:pPr>
            <w:r>
              <w:rPr>
                <w:rFonts w:ascii="Calibri" w:hAnsi="Calibri" w:eastAsia="Calibri"/>
                <w:b/>
                <w:sz w:val="17"/>
              </w:rPr>
              <w:t>Scenario</w:t>
            </w:r>
          </w:p>
        </w:tc>
        <w:tc>
          <w:tcPr>
            <w:tcW w:type="dxa" w:w="1337"/>
            <w:vAlign w:val="center"/>
            <w:tcMar>
              <w:top w:w="80" w:type="dxa"/>
              <w:start w:w="120" w:type="dxa"/>
              <w:bottom w:w="80" w:type="dxa"/>
              <w:end w:w="120" w:type="dxa"/>
            </w:tcMar>
            <w:shd w:fill="F2F4F7"/>
          </w:tcPr>
          <w:p>
            <w:pPr>
              <w:spacing w:after="40"/>
            </w:pPr>
            <w:r>
              <w:rPr>
                <w:rFonts w:ascii="Calibri" w:hAnsi="Calibri" w:eastAsia="Calibri"/>
                <w:b/>
                <w:sz w:val="17"/>
              </w:rPr>
              <w:t>Must-have</w:t>
            </w:r>
          </w:p>
        </w:tc>
        <w:tc>
          <w:tcPr>
            <w:tcW w:type="dxa" w:w="1337"/>
            <w:vAlign w:val="center"/>
            <w:tcMar>
              <w:top w:w="80" w:type="dxa"/>
              <w:start w:w="120" w:type="dxa"/>
              <w:bottom w:w="80" w:type="dxa"/>
              <w:end w:w="120" w:type="dxa"/>
            </w:tcMar>
            <w:shd w:fill="F2F4F7"/>
          </w:tcPr>
          <w:p>
            <w:pPr>
              <w:spacing w:after="40"/>
            </w:pPr>
            <w:r>
              <w:rPr>
                <w:rFonts w:ascii="Calibri" w:hAnsi="Calibri" w:eastAsia="Calibri"/>
                <w:b/>
                <w:sz w:val="17"/>
              </w:rPr>
              <w:t>First-version implementation</w:t>
            </w:r>
          </w:p>
        </w:tc>
        <w:tc>
          <w:tcPr>
            <w:tcW w:type="dxa" w:w="1337"/>
            <w:vAlign w:val="center"/>
            <w:tcMar>
              <w:top w:w="80" w:type="dxa"/>
              <w:start w:w="120" w:type="dxa"/>
              <w:bottom w:w="80" w:type="dxa"/>
              <w:end w:w="120" w:type="dxa"/>
            </w:tcMar>
            <w:shd w:fill="F2F4F7"/>
          </w:tcPr>
          <w:p>
            <w:pPr>
              <w:spacing w:after="40"/>
            </w:pPr>
            <w:r>
              <w:rPr>
                <w:rFonts w:ascii="Calibri" w:hAnsi="Calibri" w:eastAsia="Calibri"/>
                <w:b/>
                <w:sz w:val="17"/>
              </w:rPr>
              <w:t>AI dependency</w:t>
            </w:r>
          </w:p>
        </w:tc>
        <w:tc>
          <w:tcPr>
            <w:tcW w:type="dxa" w:w="1337"/>
            <w:vAlign w:val="center"/>
            <w:tcMar>
              <w:top w:w="80" w:type="dxa"/>
              <w:start w:w="120" w:type="dxa"/>
              <w:bottom w:w="80" w:type="dxa"/>
              <w:end w:w="120" w:type="dxa"/>
            </w:tcMar>
            <w:shd w:fill="F2F4F7"/>
          </w:tcPr>
          <w:p>
            <w:pPr>
              <w:spacing w:after="40"/>
            </w:pPr>
            <w:r>
              <w:rPr>
                <w:rFonts w:ascii="Calibri" w:hAnsi="Calibri" w:eastAsia="Calibri"/>
                <w:b/>
                <w:sz w:val="17"/>
              </w:rPr>
              <w:t>Backend dependency</w:t>
            </w:r>
          </w:p>
        </w:tc>
        <w:tc>
          <w:tcPr>
            <w:tcW w:type="dxa" w:w="1337"/>
            <w:vAlign w:val="center"/>
            <w:tcMar>
              <w:top w:w="80" w:type="dxa"/>
              <w:start w:w="120" w:type="dxa"/>
              <w:bottom w:w="80" w:type="dxa"/>
              <w:end w:w="120" w:type="dxa"/>
            </w:tcMar>
            <w:shd w:fill="F2F4F7"/>
          </w:tcPr>
          <w:p>
            <w:pPr>
              <w:spacing w:after="40"/>
            </w:pPr>
            <w:r>
              <w:rPr>
                <w:rFonts w:ascii="Calibri" w:hAnsi="Calibri" w:eastAsia="Calibri"/>
                <w:b/>
                <w:sz w:val="17"/>
              </w:rPr>
              <w:t>Priority</w:t>
            </w:r>
          </w:p>
        </w:tc>
      </w:tr>
      <w:tr>
        <w:tc>
          <w:tcPr>
            <w:tcW w:type="dxa" w:w="1337"/>
            <w:vAlign w:val="center"/>
            <w:tcMar>
              <w:top w:w="80" w:type="dxa"/>
              <w:start w:w="120" w:type="dxa"/>
              <w:bottom w:w="80" w:type="dxa"/>
              <w:end w:w="120" w:type="dxa"/>
            </w:tcMar>
          </w:tcPr>
          <w:p>
            <w:pPr>
              <w:spacing w:after="40"/>
            </w:pPr>
            <w:r>
              <w:rPr>
                <w:rFonts w:ascii="Calibri" w:hAnsi="Calibri" w:eastAsia="Calibri"/>
                <w:sz w:val="17"/>
              </w:rPr>
              <w:t>Public Landing</w:t>
            </w:r>
          </w:p>
        </w:tc>
        <w:tc>
          <w:tcPr>
            <w:tcW w:type="dxa" w:w="1337"/>
            <w:vAlign w:val="center"/>
            <w:tcMar>
              <w:top w:w="80" w:type="dxa"/>
              <w:start w:w="120" w:type="dxa"/>
              <w:bottom w:w="80" w:type="dxa"/>
              <w:end w:w="120" w:type="dxa"/>
            </w:tcMar>
          </w:tcPr>
          <w:p>
            <w:pPr>
              <w:spacing w:after="40"/>
            </w:pPr>
            <w:r>
              <w:rPr>
                <w:rFonts w:ascii="Calibri" w:hAnsi="Calibri" w:eastAsia="Calibri"/>
                <w:sz w:val="17"/>
              </w:rPr>
              <w:t>New user onboarding</w:t>
            </w:r>
          </w:p>
        </w:tc>
        <w:tc>
          <w:tcPr>
            <w:tcW w:type="dxa" w:w="1337"/>
            <w:vAlign w:val="center"/>
            <w:tcMar>
              <w:top w:w="80" w:type="dxa"/>
              <w:start w:w="120" w:type="dxa"/>
              <w:bottom w:w="80" w:type="dxa"/>
              <w:end w:w="120" w:type="dxa"/>
            </w:tcMar>
          </w:tcPr>
          <w:p>
            <w:pPr>
              <w:spacing w:after="40"/>
            </w:pPr>
            <w:r>
              <w:rPr>
                <w:rFonts w:ascii="Calibri" w:hAnsi="Calibri" w:eastAsia="Calibri"/>
                <w:sz w:val="17"/>
              </w:rPr>
              <w:t>Yes</w:t>
            </w:r>
          </w:p>
        </w:tc>
        <w:tc>
          <w:tcPr>
            <w:tcW w:type="dxa" w:w="1337"/>
            <w:vAlign w:val="center"/>
            <w:tcMar>
              <w:top w:w="80" w:type="dxa"/>
              <w:start w:w="120" w:type="dxa"/>
              <w:bottom w:w="80" w:type="dxa"/>
              <w:end w:w="120" w:type="dxa"/>
            </w:tcMar>
          </w:tcPr>
          <w:p>
            <w:pPr>
              <w:spacing w:after="40"/>
            </w:pPr>
            <w:r>
              <w:rPr>
                <w:rFonts w:ascii="Calibri" w:hAnsi="Calibri" w:eastAsia="Calibri"/>
                <w:sz w:val="17"/>
              </w:rPr>
              <w:t>Clear positioning and assessment CTA</w:t>
            </w:r>
          </w:p>
        </w:tc>
        <w:tc>
          <w:tcPr>
            <w:tcW w:type="dxa" w:w="1337"/>
            <w:vAlign w:val="center"/>
            <w:tcMar>
              <w:top w:w="80" w:type="dxa"/>
              <w:start w:w="120" w:type="dxa"/>
              <w:bottom w:w="80" w:type="dxa"/>
              <w:end w:w="120" w:type="dxa"/>
            </w:tcMar>
          </w:tcPr>
          <w:p>
            <w:pPr>
              <w:spacing w:after="40"/>
            </w:pPr>
            <w:r>
              <w:rPr>
                <w:rFonts w:ascii="Calibri" w:hAnsi="Calibri" w:eastAsia="Calibri"/>
                <w:sz w:val="17"/>
              </w:rPr>
              <w:t>No</w:t>
            </w:r>
          </w:p>
        </w:tc>
        <w:tc>
          <w:tcPr>
            <w:tcW w:type="dxa" w:w="1337"/>
            <w:vAlign w:val="center"/>
            <w:tcMar>
              <w:top w:w="80" w:type="dxa"/>
              <w:start w:w="120" w:type="dxa"/>
              <w:bottom w:w="80" w:type="dxa"/>
              <w:end w:w="120" w:type="dxa"/>
            </w:tcMar>
          </w:tcPr>
          <w:p>
            <w:pPr>
              <w:spacing w:after="40"/>
            </w:pPr>
            <w:r>
              <w:rPr>
                <w:rFonts w:ascii="Calibri" w:hAnsi="Calibri" w:eastAsia="Calibri"/>
                <w:sz w:val="17"/>
              </w:rPr>
              <w:t>No</w:t>
            </w:r>
          </w:p>
        </w:tc>
        <w:tc>
          <w:tcPr>
            <w:tcW w:type="dxa" w:w="1337"/>
            <w:vAlign w:val="center"/>
            <w:tcMar>
              <w:top w:w="80" w:type="dxa"/>
              <w:start w:w="120" w:type="dxa"/>
              <w:bottom w:w="80" w:type="dxa"/>
              <w:end w:w="120" w:type="dxa"/>
            </w:tcMar>
          </w:tcPr>
          <w:p>
            <w:pPr>
              <w:spacing w:after="40"/>
            </w:pPr>
            <w:r>
              <w:rPr>
                <w:rFonts w:ascii="Calibri" w:hAnsi="Calibri" w:eastAsia="Calibri"/>
                <w:sz w:val="17"/>
              </w:rPr>
              <w:t>P0</w:t>
            </w:r>
          </w:p>
        </w:tc>
      </w:tr>
      <w:tr>
        <w:tc>
          <w:tcPr>
            <w:tcW w:type="dxa" w:w="1337"/>
            <w:vAlign w:val="center"/>
            <w:tcMar>
              <w:top w:w="80" w:type="dxa"/>
              <w:start w:w="120" w:type="dxa"/>
              <w:bottom w:w="80" w:type="dxa"/>
              <w:end w:w="120" w:type="dxa"/>
            </w:tcMar>
          </w:tcPr>
          <w:p>
            <w:pPr>
              <w:spacing w:after="40"/>
            </w:pPr>
            <w:r>
              <w:rPr>
                <w:rFonts w:ascii="Calibri" w:hAnsi="Calibri" w:eastAsia="Calibri"/>
                <w:sz w:val="17"/>
              </w:rPr>
              <w:t>Public Assessment</w:t>
            </w:r>
          </w:p>
        </w:tc>
        <w:tc>
          <w:tcPr>
            <w:tcW w:type="dxa" w:w="1337"/>
            <w:vAlign w:val="center"/>
            <w:tcMar>
              <w:top w:w="80" w:type="dxa"/>
              <w:start w:w="120" w:type="dxa"/>
              <w:bottom w:w="80" w:type="dxa"/>
              <w:end w:w="120" w:type="dxa"/>
            </w:tcMar>
          </w:tcPr>
          <w:p>
            <w:pPr>
              <w:spacing w:after="40"/>
            </w:pPr>
            <w:r>
              <w:rPr>
                <w:rFonts w:ascii="Calibri" w:hAnsi="Calibri" w:eastAsia="Calibri"/>
                <w:sz w:val="17"/>
              </w:rPr>
              <w:t>Profile diagnosis</w:t>
            </w:r>
          </w:p>
        </w:tc>
        <w:tc>
          <w:tcPr>
            <w:tcW w:type="dxa" w:w="1337"/>
            <w:vAlign w:val="center"/>
            <w:tcMar>
              <w:top w:w="80" w:type="dxa"/>
              <w:start w:w="120" w:type="dxa"/>
              <w:bottom w:w="80" w:type="dxa"/>
              <w:end w:w="120" w:type="dxa"/>
            </w:tcMar>
          </w:tcPr>
          <w:p>
            <w:pPr>
              <w:spacing w:after="40"/>
            </w:pPr>
            <w:r>
              <w:rPr>
                <w:rFonts w:ascii="Calibri" w:hAnsi="Calibri" w:eastAsia="Calibri"/>
                <w:sz w:val="17"/>
              </w:rPr>
              <w:t>Yes</w:t>
            </w:r>
          </w:p>
        </w:tc>
        <w:tc>
          <w:tcPr>
            <w:tcW w:type="dxa" w:w="1337"/>
            <w:vAlign w:val="center"/>
            <w:tcMar>
              <w:top w:w="80" w:type="dxa"/>
              <w:start w:w="120" w:type="dxa"/>
              <w:bottom w:w="80" w:type="dxa"/>
              <w:end w:w="120" w:type="dxa"/>
            </w:tcMar>
          </w:tcPr>
          <w:p>
            <w:pPr>
              <w:spacing w:after="40"/>
            </w:pPr>
            <w:r>
              <w:rPr>
                <w:rFonts w:ascii="Calibri" w:hAnsi="Calibri" w:eastAsia="Calibri"/>
                <w:sz w:val="17"/>
              </w:rPr>
              <w:t>30 Likert questions, no login required</w:t>
            </w:r>
          </w:p>
        </w:tc>
        <w:tc>
          <w:tcPr>
            <w:tcW w:type="dxa" w:w="1337"/>
            <w:vAlign w:val="center"/>
            <w:tcMar>
              <w:top w:w="80" w:type="dxa"/>
              <w:start w:w="120" w:type="dxa"/>
              <w:bottom w:w="80" w:type="dxa"/>
              <w:end w:w="120" w:type="dxa"/>
            </w:tcMar>
          </w:tcPr>
          <w:p>
            <w:pPr>
              <w:spacing w:after="40"/>
            </w:pPr>
            <w:r>
              <w:rPr>
                <w:rFonts w:ascii="Calibri" w:hAnsi="Calibri" w:eastAsia="Calibri"/>
                <w:sz w:val="17"/>
              </w:rPr>
              <w:t>No</w:t>
            </w:r>
          </w:p>
        </w:tc>
        <w:tc>
          <w:tcPr>
            <w:tcW w:type="dxa" w:w="1337"/>
            <w:vAlign w:val="center"/>
            <w:tcMar>
              <w:top w:w="80" w:type="dxa"/>
              <w:start w:w="120" w:type="dxa"/>
              <w:bottom w:w="80" w:type="dxa"/>
              <w:end w:w="120" w:type="dxa"/>
            </w:tcMar>
          </w:tcPr>
          <w:p>
            <w:pPr>
              <w:spacing w:after="40"/>
            </w:pPr>
            <w:r>
              <w:rPr>
                <w:rFonts w:ascii="Calibri" w:hAnsi="Calibri" w:eastAsia="Calibri"/>
                <w:sz w:val="17"/>
              </w:rPr>
              <w:t>Yes</w:t>
            </w:r>
          </w:p>
        </w:tc>
        <w:tc>
          <w:tcPr>
            <w:tcW w:type="dxa" w:w="1337"/>
            <w:vAlign w:val="center"/>
            <w:tcMar>
              <w:top w:w="80" w:type="dxa"/>
              <w:start w:w="120" w:type="dxa"/>
              <w:bottom w:w="80" w:type="dxa"/>
              <w:end w:w="120" w:type="dxa"/>
            </w:tcMar>
          </w:tcPr>
          <w:p>
            <w:pPr>
              <w:spacing w:after="40"/>
            </w:pPr>
            <w:r>
              <w:rPr>
                <w:rFonts w:ascii="Calibri" w:hAnsi="Calibri" w:eastAsia="Calibri"/>
                <w:sz w:val="17"/>
              </w:rPr>
              <w:t>P0</w:t>
            </w:r>
          </w:p>
        </w:tc>
      </w:tr>
      <w:tr>
        <w:tc>
          <w:tcPr>
            <w:tcW w:type="dxa" w:w="1337"/>
            <w:vAlign w:val="center"/>
            <w:tcMar>
              <w:top w:w="80" w:type="dxa"/>
              <w:start w:w="120" w:type="dxa"/>
              <w:bottom w:w="80" w:type="dxa"/>
              <w:end w:w="120" w:type="dxa"/>
            </w:tcMar>
          </w:tcPr>
          <w:p>
            <w:pPr>
              <w:spacing w:after="40"/>
            </w:pPr>
            <w:r>
              <w:rPr>
                <w:rFonts w:ascii="Calibri" w:hAnsi="Calibri" w:eastAsia="Calibri"/>
                <w:sz w:val="17"/>
              </w:rPr>
              <w:t>Assessment Result</w:t>
            </w:r>
          </w:p>
        </w:tc>
        <w:tc>
          <w:tcPr>
            <w:tcW w:type="dxa" w:w="1337"/>
            <w:vAlign w:val="center"/>
            <w:tcMar>
              <w:top w:w="80" w:type="dxa"/>
              <w:start w:w="120" w:type="dxa"/>
              <w:bottom w:w="80" w:type="dxa"/>
              <w:end w:w="120" w:type="dxa"/>
            </w:tcMar>
          </w:tcPr>
          <w:p>
            <w:pPr>
              <w:spacing w:after="40"/>
            </w:pPr>
            <w:r>
              <w:rPr>
                <w:rFonts w:ascii="Calibri" w:hAnsi="Calibri" w:eastAsia="Calibri"/>
                <w:sz w:val="17"/>
              </w:rPr>
              <w:t>Trust and conversion</w:t>
            </w:r>
          </w:p>
        </w:tc>
        <w:tc>
          <w:tcPr>
            <w:tcW w:type="dxa" w:w="1337"/>
            <w:vAlign w:val="center"/>
            <w:tcMar>
              <w:top w:w="80" w:type="dxa"/>
              <w:start w:w="120" w:type="dxa"/>
              <w:bottom w:w="80" w:type="dxa"/>
              <w:end w:w="120" w:type="dxa"/>
            </w:tcMar>
          </w:tcPr>
          <w:p>
            <w:pPr>
              <w:spacing w:after="40"/>
            </w:pPr>
            <w:r>
              <w:rPr>
                <w:rFonts w:ascii="Calibri" w:hAnsi="Calibri" w:eastAsia="Calibri"/>
                <w:sz w:val="17"/>
              </w:rPr>
              <w:t>Yes</w:t>
            </w:r>
          </w:p>
        </w:tc>
        <w:tc>
          <w:tcPr>
            <w:tcW w:type="dxa" w:w="1337"/>
            <w:vAlign w:val="center"/>
            <w:tcMar>
              <w:top w:w="80" w:type="dxa"/>
              <w:start w:w="120" w:type="dxa"/>
              <w:bottom w:w="80" w:type="dxa"/>
              <w:end w:w="120" w:type="dxa"/>
            </w:tcMar>
          </w:tcPr>
          <w:p>
            <w:pPr>
              <w:spacing w:after="40"/>
            </w:pPr>
            <w:r>
              <w:rPr>
                <w:rFonts w:ascii="Calibri" w:hAnsi="Calibri" w:eastAsia="Calibri"/>
                <w:sz w:val="17"/>
              </w:rPr>
              <w:t>Stage, scores, bottlenecks, depth, 7-day starting plan</w:t>
            </w:r>
          </w:p>
        </w:tc>
        <w:tc>
          <w:tcPr>
            <w:tcW w:type="dxa" w:w="1337"/>
            <w:vAlign w:val="center"/>
            <w:tcMar>
              <w:top w:w="80" w:type="dxa"/>
              <w:start w:w="120" w:type="dxa"/>
              <w:bottom w:w="80" w:type="dxa"/>
              <w:end w:w="120" w:type="dxa"/>
            </w:tcMar>
          </w:tcPr>
          <w:p>
            <w:pPr>
              <w:spacing w:after="40"/>
            </w:pPr>
            <w:r>
              <w:rPr>
                <w:rFonts w:ascii="Calibri" w:hAnsi="Calibri" w:eastAsia="Calibri"/>
                <w:sz w:val="17"/>
              </w:rPr>
              <w:t>Optional copy generation</w:t>
            </w:r>
          </w:p>
        </w:tc>
        <w:tc>
          <w:tcPr>
            <w:tcW w:type="dxa" w:w="1337"/>
            <w:vAlign w:val="center"/>
            <w:tcMar>
              <w:top w:w="80" w:type="dxa"/>
              <w:start w:w="120" w:type="dxa"/>
              <w:bottom w:w="80" w:type="dxa"/>
              <w:end w:w="120" w:type="dxa"/>
            </w:tcMar>
          </w:tcPr>
          <w:p>
            <w:pPr>
              <w:spacing w:after="40"/>
            </w:pPr>
            <w:r>
              <w:rPr>
                <w:rFonts w:ascii="Calibri" w:hAnsi="Calibri" w:eastAsia="Calibri"/>
                <w:sz w:val="17"/>
              </w:rPr>
              <w:t>Yes</w:t>
            </w:r>
          </w:p>
        </w:tc>
        <w:tc>
          <w:tcPr>
            <w:tcW w:type="dxa" w:w="1337"/>
            <w:vAlign w:val="center"/>
            <w:tcMar>
              <w:top w:w="80" w:type="dxa"/>
              <w:start w:w="120" w:type="dxa"/>
              <w:bottom w:w="80" w:type="dxa"/>
              <w:end w:w="120" w:type="dxa"/>
            </w:tcMar>
          </w:tcPr>
          <w:p>
            <w:pPr>
              <w:spacing w:after="40"/>
            </w:pPr>
            <w:r>
              <w:rPr>
                <w:rFonts w:ascii="Calibri" w:hAnsi="Calibri" w:eastAsia="Calibri"/>
                <w:sz w:val="17"/>
              </w:rPr>
              <w:t>P0</w:t>
            </w:r>
          </w:p>
        </w:tc>
      </w:tr>
      <w:tr>
        <w:tc>
          <w:tcPr>
            <w:tcW w:type="dxa" w:w="1337"/>
            <w:vAlign w:val="center"/>
            <w:tcMar>
              <w:top w:w="80" w:type="dxa"/>
              <w:start w:w="120" w:type="dxa"/>
              <w:bottom w:w="80" w:type="dxa"/>
              <w:end w:w="120" w:type="dxa"/>
            </w:tcMar>
          </w:tcPr>
          <w:p>
            <w:pPr>
              <w:spacing w:after="40"/>
            </w:pPr>
            <w:r>
              <w:rPr>
                <w:rFonts w:ascii="Calibri" w:hAnsi="Calibri" w:eastAsia="Calibri"/>
                <w:sz w:val="17"/>
              </w:rPr>
              <w:t>Account creation after value</w:t>
            </w:r>
          </w:p>
        </w:tc>
        <w:tc>
          <w:tcPr>
            <w:tcW w:type="dxa" w:w="1337"/>
            <w:vAlign w:val="center"/>
            <w:tcMar>
              <w:top w:w="80" w:type="dxa"/>
              <w:start w:w="120" w:type="dxa"/>
              <w:bottom w:w="80" w:type="dxa"/>
              <w:end w:w="120" w:type="dxa"/>
            </w:tcMar>
          </w:tcPr>
          <w:p>
            <w:pPr>
              <w:spacing w:after="40"/>
            </w:pPr>
            <w:r>
              <w:rPr>
                <w:rFonts w:ascii="Calibri" w:hAnsi="Calibri" w:eastAsia="Calibri"/>
                <w:sz w:val="17"/>
              </w:rPr>
              <w:t>Save result</w:t>
            </w:r>
          </w:p>
        </w:tc>
        <w:tc>
          <w:tcPr>
            <w:tcW w:type="dxa" w:w="1337"/>
            <w:vAlign w:val="center"/>
            <w:tcMar>
              <w:top w:w="80" w:type="dxa"/>
              <w:start w:w="120" w:type="dxa"/>
              <w:bottom w:w="80" w:type="dxa"/>
              <w:end w:w="120" w:type="dxa"/>
            </w:tcMar>
          </w:tcPr>
          <w:p>
            <w:pPr>
              <w:spacing w:after="40"/>
            </w:pPr>
            <w:r>
              <w:rPr>
                <w:rFonts w:ascii="Calibri" w:hAnsi="Calibri" w:eastAsia="Calibri"/>
                <w:sz w:val="17"/>
              </w:rPr>
              <w:t>Yes</w:t>
            </w:r>
          </w:p>
        </w:tc>
        <w:tc>
          <w:tcPr>
            <w:tcW w:type="dxa" w:w="1337"/>
            <w:vAlign w:val="center"/>
            <w:tcMar>
              <w:top w:w="80" w:type="dxa"/>
              <w:start w:w="120" w:type="dxa"/>
              <w:bottom w:w="80" w:type="dxa"/>
              <w:end w:w="120" w:type="dxa"/>
            </w:tcMar>
          </w:tcPr>
          <w:p>
            <w:pPr>
              <w:spacing w:after="40"/>
            </w:pPr>
            <w:r>
              <w:rPr>
                <w:rFonts w:ascii="Calibri" w:hAnsi="Calibri" w:eastAsia="Calibri"/>
                <w:sz w:val="17"/>
              </w:rPr>
              <w:t>Email/password and OAuth support where enabled</w:t>
            </w:r>
          </w:p>
        </w:tc>
        <w:tc>
          <w:tcPr>
            <w:tcW w:type="dxa" w:w="1337"/>
            <w:vAlign w:val="center"/>
            <w:tcMar>
              <w:top w:w="80" w:type="dxa"/>
              <w:start w:w="120" w:type="dxa"/>
              <w:bottom w:w="80" w:type="dxa"/>
              <w:end w:w="120" w:type="dxa"/>
            </w:tcMar>
          </w:tcPr>
          <w:p>
            <w:pPr>
              <w:spacing w:after="40"/>
            </w:pPr>
            <w:r>
              <w:rPr>
                <w:rFonts w:ascii="Calibri" w:hAnsi="Calibri" w:eastAsia="Calibri"/>
                <w:sz w:val="17"/>
              </w:rPr>
              <w:t>No</w:t>
            </w:r>
          </w:p>
        </w:tc>
        <w:tc>
          <w:tcPr>
            <w:tcW w:type="dxa" w:w="1337"/>
            <w:vAlign w:val="center"/>
            <w:tcMar>
              <w:top w:w="80" w:type="dxa"/>
              <w:start w:w="120" w:type="dxa"/>
              <w:bottom w:w="80" w:type="dxa"/>
              <w:end w:w="120" w:type="dxa"/>
            </w:tcMar>
          </w:tcPr>
          <w:p>
            <w:pPr>
              <w:spacing w:after="40"/>
            </w:pPr>
            <w:r>
              <w:rPr>
                <w:rFonts w:ascii="Calibri" w:hAnsi="Calibri" w:eastAsia="Calibri"/>
                <w:sz w:val="17"/>
              </w:rPr>
              <w:t>Yes</w:t>
            </w:r>
          </w:p>
        </w:tc>
        <w:tc>
          <w:tcPr>
            <w:tcW w:type="dxa" w:w="1337"/>
            <w:vAlign w:val="center"/>
            <w:tcMar>
              <w:top w:w="80" w:type="dxa"/>
              <w:start w:w="120" w:type="dxa"/>
              <w:bottom w:w="80" w:type="dxa"/>
              <w:end w:w="120" w:type="dxa"/>
            </w:tcMar>
          </w:tcPr>
          <w:p>
            <w:pPr>
              <w:spacing w:after="40"/>
            </w:pPr>
            <w:r>
              <w:rPr>
                <w:rFonts w:ascii="Calibri" w:hAnsi="Calibri" w:eastAsia="Calibri"/>
                <w:sz w:val="17"/>
              </w:rPr>
              <w:t>P0</w:t>
            </w:r>
          </w:p>
        </w:tc>
      </w:tr>
      <w:tr>
        <w:tc>
          <w:tcPr>
            <w:tcW w:type="dxa" w:w="1337"/>
            <w:vAlign w:val="center"/>
            <w:tcMar>
              <w:top w:w="80" w:type="dxa"/>
              <w:start w:w="120" w:type="dxa"/>
              <w:bottom w:w="80" w:type="dxa"/>
              <w:end w:w="120" w:type="dxa"/>
            </w:tcMar>
          </w:tcPr>
          <w:p>
            <w:pPr>
              <w:spacing w:after="40"/>
            </w:pPr>
            <w:r>
              <w:rPr>
                <w:rFonts w:ascii="Calibri" w:hAnsi="Calibri" w:eastAsia="Calibri"/>
                <w:sz w:val="17"/>
              </w:rPr>
              <w:t>Today page</w:t>
            </w:r>
          </w:p>
        </w:tc>
        <w:tc>
          <w:tcPr>
            <w:tcW w:type="dxa" w:w="1337"/>
            <w:vAlign w:val="center"/>
            <w:tcMar>
              <w:top w:w="80" w:type="dxa"/>
              <w:start w:w="120" w:type="dxa"/>
              <w:bottom w:w="80" w:type="dxa"/>
              <w:end w:w="120" w:type="dxa"/>
            </w:tcMar>
          </w:tcPr>
          <w:p>
            <w:pPr>
              <w:spacing w:after="40"/>
            </w:pPr>
            <w:r>
              <w:rPr>
                <w:rFonts w:ascii="Calibri" w:hAnsi="Calibri" w:eastAsia="Calibri"/>
                <w:sz w:val="17"/>
              </w:rPr>
              <w:t>Daily action</w:t>
            </w:r>
          </w:p>
        </w:tc>
        <w:tc>
          <w:tcPr>
            <w:tcW w:type="dxa" w:w="1337"/>
            <w:vAlign w:val="center"/>
            <w:tcMar>
              <w:top w:w="80" w:type="dxa"/>
              <w:start w:w="120" w:type="dxa"/>
              <w:bottom w:w="80" w:type="dxa"/>
              <w:end w:w="120" w:type="dxa"/>
            </w:tcMar>
          </w:tcPr>
          <w:p>
            <w:pPr>
              <w:spacing w:after="40"/>
            </w:pPr>
            <w:r>
              <w:rPr>
                <w:rFonts w:ascii="Calibri" w:hAnsi="Calibri" w:eastAsia="Calibri"/>
                <w:sz w:val="17"/>
              </w:rPr>
              <w:t>Yes</w:t>
            </w:r>
          </w:p>
        </w:tc>
        <w:tc>
          <w:tcPr>
            <w:tcW w:type="dxa" w:w="1337"/>
            <w:vAlign w:val="center"/>
            <w:tcMar>
              <w:top w:w="80" w:type="dxa"/>
              <w:start w:w="120" w:type="dxa"/>
              <w:bottom w:w="80" w:type="dxa"/>
              <w:end w:w="120" w:type="dxa"/>
            </w:tcMar>
          </w:tcPr>
          <w:p>
            <w:pPr>
              <w:spacing w:after="40"/>
            </w:pPr>
            <w:r>
              <w:rPr>
                <w:rFonts w:ascii="Calibri" w:hAnsi="Calibri" w:eastAsia="Calibri"/>
                <w:sz w:val="17"/>
              </w:rPr>
              <w:t>One main goal, daily state, three-tier tasks, logging</w:t>
            </w:r>
          </w:p>
        </w:tc>
        <w:tc>
          <w:tcPr>
            <w:tcW w:type="dxa" w:w="1337"/>
            <w:vAlign w:val="center"/>
            <w:tcMar>
              <w:top w:w="80" w:type="dxa"/>
              <w:start w:w="120" w:type="dxa"/>
              <w:bottom w:w="80" w:type="dxa"/>
              <w:end w:w="120" w:type="dxa"/>
            </w:tcMar>
          </w:tcPr>
          <w:p>
            <w:pPr>
              <w:spacing w:after="40"/>
            </w:pPr>
            <w:r>
              <w:rPr>
                <w:rFonts w:ascii="Calibri" w:hAnsi="Calibri" w:eastAsia="Calibri"/>
                <w:sz w:val="17"/>
              </w:rPr>
              <w:t>Optional wording</w:t>
            </w:r>
          </w:p>
        </w:tc>
        <w:tc>
          <w:tcPr>
            <w:tcW w:type="dxa" w:w="1337"/>
            <w:vAlign w:val="center"/>
            <w:tcMar>
              <w:top w:w="80" w:type="dxa"/>
              <w:start w:w="120" w:type="dxa"/>
              <w:bottom w:w="80" w:type="dxa"/>
              <w:end w:w="120" w:type="dxa"/>
            </w:tcMar>
          </w:tcPr>
          <w:p>
            <w:pPr>
              <w:spacing w:after="40"/>
            </w:pPr>
            <w:r>
              <w:rPr>
                <w:rFonts w:ascii="Calibri" w:hAnsi="Calibri" w:eastAsia="Calibri"/>
                <w:sz w:val="17"/>
              </w:rPr>
              <w:t>Yes</w:t>
            </w:r>
          </w:p>
        </w:tc>
        <w:tc>
          <w:tcPr>
            <w:tcW w:type="dxa" w:w="1337"/>
            <w:vAlign w:val="center"/>
            <w:tcMar>
              <w:top w:w="80" w:type="dxa"/>
              <w:start w:w="120" w:type="dxa"/>
              <w:bottom w:w="80" w:type="dxa"/>
              <w:end w:w="120" w:type="dxa"/>
            </w:tcMar>
          </w:tcPr>
          <w:p>
            <w:pPr>
              <w:spacing w:after="40"/>
            </w:pPr>
            <w:r>
              <w:rPr>
                <w:rFonts w:ascii="Calibri" w:hAnsi="Calibri" w:eastAsia="Calibri"/>
                <w:sz w:val="17"/>
              </w:rPr>
              <w:t>P0</w:t>
            </w:r>
          </w:p>
        </w:tc>
      </w:tr>
      <w:tr>
        <w:tc>
          <w:tcPr>
            <w:tcW w:type="dxa" w:w="1337"/>
            <w:vAlign w:val="center"/>
            <w:tcMar>
              <w:top w:w="80" w:type="dxa"/>
              <w:start w:w="120" w:type="dxa"/>
              <w:bottom w:w="80" w:type="dxa"/>
              <w:end w:w="120" w:type="dxa"/>
            </w:tcMar>
          </w:tcPr>
          <w:p>
            <w:pPr>
              <w:spacing w:after="40"/>
            </w:pPr>
            <w:r>
              <w:rPr>
                <w:rFonts w:ascii="Calibri" w:hAnsi="Calibri" w:eastAsia="Calibri"/>
                <w:sz w:val="17"/>
              </w:rPr>
              <w:t>Foundational modules</w:t>
            </w:r>
          </w:p>
        </w:tc>
        <w:tc>
          <w:tcPr>
            <w:tcW w:type="dxa" w:w="1337"/>
            <w:vAlign w:val="center"/>
            <w:tcMar>
              <w:top w:w="80" w:type="dxa"/>
              <w:start w:w="120" w:type="dxa"/>
              <w:bottom w:w="80" w:type="dxa"/>
              <w:end w:w="120" w:type="dxa"/>
            </w:tcMar>
          </w:tcPr>
          <w:p>
            <w:pPr>
              <w:spacing w:after="40"/>
            </w:pPr>
            <w:r>
              <w:rPr>
                <w:rFonts w:ascii="Calibri" w:hAnsi="Calibri" w:eastAsia="Calibri"/>
                <w:sz w:val="17"/>
              </w:rPr>
              <w:t>Training capacity</w:t>
            </w:r>
          </w:p>
        </w:tc>
        <w:tc>
          <w:tcPr>
            <w:tcW w:type="dxa" w:w="1337"/>
            <w:vAlign w:val="center"/>
            <w:tcMar>
              <w:top w:w="80" w:type="dxa"/>
              <w:start w:w="120" w:type="dxa"/>
              <w:bottom w:w="80" w:type="dxa"/>
              <w:end w:w="120" w:type="dxa"/>
            </w:tcMar>
          </w:tcPr>
          <w:p>
            <w:pPr>
              <w:spacing w:after="40"/>
            </w:pPr>
            <w:r>
              <w:rPr>
                <w:rFonts w:ascii="Calibri" w:hAnsi="Calibri" w:eastAsia="Calibri"/>
                <w:sz w:val="17"/>
              </w:rPr>
              <w:t>Yes</w:t>
            </w:r>
          </w:p>
        </w:tc>
        <w:tc>
          <w:tcPr>
            <w:tcW w:type="dxa" w:w="1337"/>
            <w:vAlign w:val="center"/>
            <w:tcMar>
              <w:top w:w="80" w:type="dxa"/>
              <w:start w:w="120" w:type="dxa"/>
              <w:bottom w:w="80" w:type="dxa"/>
              <w:end w:w="120" w:type="dxa"/>
            </w:tcMar>
          </w:tcPr>
          <w:p>
            <w:pPr>
              <w:spacing w:after="40"/>
            </w:pPr>
            <w:r>
              <w:rPr>
                <w:rFonts w:ascii="Calibri" w:hAnsi="Calibri" w:eastAsia="Calibri"/>
                <w:sz w:val="17"/>
              </w:rPr>
              <w:t>Reading, Movement, Writing, Daily Review</w:t>
            </w:r>
          </w:p>
        </w:tc>
        <w:tc>
          <w:tcPr>
            <w:tcW w:type="dxa" w:w="1337"/>
            <w:vAlign w:val="center"/>
            <w:tcMar>
              <w:top w:w="80" w:type="dxa"/>
              <w:start w:w="120" w:type="dxa"/>
              <w:bottom w:w="80" w:type="dxa"/>
              <w:end w:w="120" w:type="dxa"/>
            </w:tcMar>
          </w:tcPr>
          <w:p>
            <w:pPr>
              <w:spacing w:after="40"/>
            </w:pPr>
            <w:r>
              <w:rPr>
                <w:rFonts w:ascii="Calibri" w:hAnsi="Calibri" w:eastAsia="Calibri"/>
                <w:sz w:val="17"/>
              </w:rPr>
              <w:t>Optional wording</w:t>
            </w:r>
          </w:p>
        </w:tc>
        <w:tc>
          <w:tcPr>
            <w:tcW w:type="dxa" w:w="1337"/>
            <w:vAlign w:val="center"/>
            <w:tcMar>
              <w:top w:w="80" w:type="dxa"/>
              <w:start w:w="120" w:type="dxa"/>
              <w:bottom w:w="80" w:type="dxa"/>
              <w:end w:w="120" w:type="dxa"/>
            </w:tcMar>
          </w:tcPr>
          <w:p>
            <w:pPr>
              <w:spacing w:after="40"/>
            </w:pPr>
            <w:r>
              <w:rPr>
                <w:rFonts w:ascii="Calibri" w:hAnsi="Calibri" w:eastAsia="Calibri"/>
                <w:sz w:val="17"/>
              </w:rPr>
              <w:t>Yes</w:t>
            </w:r>
          </w:p>
        </w:tc>
        <w:tc>
          <w:tcPr>
            <w:tcW w:type="dxa" w:w="1337"/>
            <w:vAlign w:val="center"/>
            <w:tcMar>
              <w:top w:w="80" w:type="dxa"/>
              <w:start w:w="120" w:type="dxa"/>
              <w:bottom w:w="80" w:type="dxa"/>
              <w:end w:w="120" w:type="dxa"/>
            </w:tcMar>
          </w:tcPr>
          <w:p>
            <w:pPr>
              <w:spacing w:after="40"/>
            </w:pPr>
            <w:r>
              <w:rPr>
                <w:rFonts w:ascii="Calibri" w:hAnsi="Calibri" w:eastAsia="Calibri"/>
                <w:sz w:val="17"/>
              </w:rPr>
              <w:t>P0</w:t>
            </w:r>
          </w:p>
        </w:tc>
      </w:tr>
      <w:tr>
        <w:tc>
          <w:tcPr>
            <w:tcW w:type="dxa" w:w="1337"/>
            <w:vAlign w:val="center"/>
            <w:tcMar>
              <w:top w:w="80" w:type="dxa"/>
              <w:start w:w="120" w:type="dxa"/>
              <w:bottom w:w="80" w:type="dxa"/>
              <w:end w:w="120" w:type="dxa"/>
            </w:tcMar>
          </w:tcPr>
          <w:p>
            <w:pPr>
              <w:spacing w:after="40"/>
            </w:pPr>
            <w:r>
              <w:rPr>
                <w:rFonts w:ascii="Calibri" w:hAnsi="Calibri" w:eastAsia="Calibri"/>
                <w:sz w:val="17"/>
              </w:rPr>
              <w:t>Category goal companion</w:t>
            </w:r>
          </w:p>
        </w:tc>
        <w:tc>
          <w:tcPr>
            <w:tcW w:type="dxa" w:w="1337"/>
            <w:vAlign w:val="center"/>
            <w:tcMar>
              <w:top w:w="80" w:type="dxa"/>
              <w:start w:w="120" w:type="dxa"/>
              <w:bottom w:w="80" w:type="dxa"/>
              <w:end w:w="120" w:type="dxa"/>
            </w:tcMar>
          </w:tcPr>
          <w:p>
            <w:pPr>
              <w:spacing w:after="40"/>
            </w:pPr>
            <w:r>
              <w:rPr>
                <w:rFonts w:ascii="Calibri" w:hAnsi="Calibri" w:eastAsia="Calibri"/>
                <w:sz w:val="17"/>
              </w:rPr>
              <w:t>Goal decomposition</w:t>
            </w:r>
          </w:p>
        </w:tc>
        <w:tc>
          <w:tcPr>
            <w:tcW w:type="dxa" w:w="1337"/>
            <w:vAlign w:val="center"/>
            <w:tcMar>
              <w:top w:w="80" w:type="dxa"/>
              <w:start w:w="120" w:type="dxa"/>
              <w:bottom w:w="80" w:type="dxa"/>
              <w:end w:w="120" w:type="dxa"/>
            </w:tcMar>
          </w:tcPr>
          <w:p>
            <w:pPr>
              <w:spacing w:after="40"/>
            </w:pPr>
            <w:r>
              <w:rPr>
                <w:rFonts w:ascii="Calibri" w:hAnsi="Calibri" w:eastAsia="Calibri"/>
                <w:sz w:val="17"/>
              </w:rPr>
              <w:t>Yes</w:t>
            </w:r>
          </w:p>
        </w:tc>
        <w:tc>
          <w:tcPr>
            <w:tcW w:type="dxa" w:w="1337"/>
            <w:vAlign w:val="center"/>
            <w:tcMar>
              <w:top w:w="80" w:type="dxa"/>
              <w:start w:w="120" w:type="dxa"/>
              <w:bottom w:w="80" w:type="dxa"/>
              <w:end w:w="120" w:type="dxa"/>
            </w:tcMar>
          </w:tcPr>
          <w:p>
            <w:pPr>
              <w:spacing w:after="40"/>
            </w:pPr>
            <w:r>
              <w:rPr>
                <w:rFonts w:ascii="Calibri" w:hAnsi="Calibri" w:eastAsia="Calibri"/>
                <w:sz w:val="17"/>
              </w:rPr>
              <w:t>Project/Product, SEO/Growth, Writing, Learning, Movement</w:t>
            </w:r>
          </w:p>
        </w:tc>
        <w:tc>
          <w:tcPr>
            <w:tcW w:type="dxa" w:w="1337"/>
            <w:vAlign w:val="center"/>
            <w:tcMar>
              <w:top w:w="80" w:type="dxa"/>
              <w:start w:w="120" w:type="dxa"/>
              <w:bottom w:w="80" w:type="dxa"/>
              <w:end w:w="120" w:type="dxa"/>
            </w:tcMar>
          </w:tcPr>
          <w:p>
            <w:pPr>
              <w:spacing w:after="40"/>
            </w:pPr>
            <w:r>
              <w:rPr>
                <w:rFonts w:ascii="Calibri" w:hAnsi="Calibri" w:eastAsia="Calibri"/>
                <w:sz w:val="17"/>
              </w:rPr>
              <w:t>Optional wording</w:t>
            </w:r>
          </w:p>
        </w:tc>
        <w:tc>
          <w:tcPr>
            <w:tcW w:type="dxa" w:w="1337"/>
            <w:vAlign w:val="center"/>
            <w:tcMar>
              <w:top w:w="80" w:type="dxa"/>
              <w:start w:w="120" w:type="dxa"/>
              <w:bottom w:w="80" w:type="dxa"/>
              <w:end w:w="120" w:type="dxa"/>
            </w:tcMar>
          </w:tcPr>
          <w:p>
            <w:pPr>
              <w:spacing w:after="40"/>
            </w:pPr>
            <w:r>
              <w:rPr>
                <w:rFonts w:ascii="Calibri" w:hAnsi="Calibri" w:eastAsia="Calibri"/>
                <w:sz w:val="17"/>
              </w:rPr>
              <w:t>Yes</w:t>
            </w:r>
          </w:p>
        </w:tc>
        <w:tc>
          <w:tcPr>
            <w:tcW w:type="dxa" w:w="1337"/>
            <w:vAlign w:val="center"/>
            <w:tcMar>
              <w:top w:w="80" w:type="dxa"/>
              <w:start w:w="120" w:type="dxa"/>
              <w:bottom w:w="80" w:type="dxa"/>
              <w:end w:w="120" w:type="dxa"/>
            </w:tcMar>
          </w:tcPr>
          <w:p>
            <w:pPr>
              <w:spacing w:after="40"/>
            </w:pPr>
            <w:r>
              <w:rPr>
                <w:rFonts w:ascii="Calibri" w:hAnsi="Calibri" w:eastAsia="Calibri"/>
                <w:sz w:val="17"/>
              </w:rPr>
              <w:t>P0</w:t>
            </w:r>
          </w:p>
        </w:tc>
      </w:tr>
      <w:tr>
        <w:tc>
          <w:tcPr>
            <w:tcW w:type="dxa" w:w="1337"/>
            <w:vAlign w:val="center"/>
            <w:tcMar>
              <w:top w:w="80" w:type="dxa"/>
              <w:start w:w="120" w:type="dxa"/>
              <w:bottom w:w="80" w:type="dxa"/>
              <w:end w:w="120" w:type="dxa"/>
            </w:tcMar>
          </w:tcPr>
          <w:p>
            <w:pPr>
              <w:spacing w:after="40"/>
            </w:pPr>
            <w:r>
              <w:rPr>
                <w:rFonts w:ascii="Calibri" w:hAnsi="Calibri" w:eastAsia="Calibri"/>
                <w:sz w:val="17"/>
              </w:rPr>
              <w:t>Progress logging</w:t>
            </w:r>
          </w:p>
        </w:tc>
        <w:tc>
          <w:tcPr>
            <w:tcW w:type="dxa" w:w="1337"/>
            <w:vAlign w:val="center"/>
            <w:tcMar>
              <w:top w:w="80" w:type="dxa"/>
              <w:start w:w="120" w:type="dxa"/>
              <w:bottom w:w="80" w:type="dxa"/>
              <w:end w:w="120" w:type="dxa"/>
            </w:tcMar>
          </w:tcPr>
          <w:p>
            <w:pPr>
              <w:spacing w:after="40"/>
            </w:pPr>
            <w:r>
              <w:rPr>
                <w:rFonts w:ascii="Calibri" w:hAnsi="Calibri" w:eastAsia="Calibri"/>
                <w:sz w:val="17"/>
              </w:rPr>
              <w:t>Core metric</w:t>
            </w:r>
          </w:p>
        </w:tc>
        <w:tc>
          <w:tcPr>
            <w:tcW w:type="dxa" w:w="1337"/>
            <w:vAlign w:val="center"/>
            <w:tcMar>
              <w:top w:w="80" w:type="dxa"/>
              <w:start w:w="120" w:type="dxa"/>
              <w:bottom w:w="80" w:type="dxa"/>
              <w:end w:w="120" w:type="dxa"/>
            </w:tcMar>
          </w:tcPr>
          <w:p>
            <w:pPr>
              <w:spacing w:after="40"/>
            </w:pPr>
            <w:r>
              <w:rPr>
                <w:rFonts w:ascii="Calibri" w:hAnsi="Calibri" w:eastAsia="Calibri"/>
                <w:sz w:val="17"/>
              </w:rPr>
              <w:t>Yes</w:t>
            </w:r>
          </w:p>
        </w:tc>
        <w:tc>
          <w:tcPr>
            <w:tcW w:type="dxa" w:w="1337"/>
            <w:vAlign w:val="center"/>
            <w:tcMar>
              <w:top w:w="80" w:type="dxa"/>
              <w:start w:w="120" w:type="dxa"/>
              <w:bottom w:w="80" w:type="dxa"/>
              <w:end w:w="120" w:type="dxa"/>
            </w:tcMar>
          </w:tcPr>
          <w:p>
            <w:pPr>
              <w:spacing w:after="40"/>
            </w:pPr>
            <w:r>
              <w:rPr>
                <w:rFonts w:ascii="Calibri" w:hAnsi="Calibri" w:eastAsia="Calibri"/>
                <w:sz w:val="17"/>
              </w:rPr>
              <w:t>Completion level, values, notes, state</w:t>
            </w:r>
          </w:p>
        </w:tc>
        <w:tc>
          <w:tcPr>
            <w:tcW w:type="dxa" w:w="1337"/>
            <w:vAlign w:val="center"/>
            <w:tcMar>
              <w:top w:w="80" w:type="dxa"/>
              <w:start w:w="120" w:type="dxa"/>
              <w:bottom w:w="80" w:type="dxa"/>
              <w:end w:w="120" w:type="dxa"/>
            </w:tcMar>
          </w:tcPr>
          <w:p>
            <w:pPr>
              <w:spacing w:after="40"/>
            </w:pPr>
            <w:r>
              <w:rPr>
                <w:rFonts w:ascii="Calibri" w:hAnsi="Calibri" w:eastAsia="Calibri"/>
                <w:sz w:val="17"/>
              </w:rPr>
              <w:t>No</w:t>
            </w:r>
          </w:p>
        </w:tc>
        <w:tc>
          <w:tcPr>
            <w:tcW w:type="dxa" w:w="1337"/>
            <w:vAlign w:val="center"/>
            <w:tcMar>
              <w:top w:w="80" w:type="dxa"/>
              <w:start w:w="120" w:type="dxa"/>
              <w:bottom w:w="80" w:type="dxa"/>
              <w:end w:w="120" w:type="dxa"/>
            </w:tcMar>
          </w:tcPr>
          <w:p>
            <w:pPr>
              <w:spacing w:after="40"/>
            </w:pPr>
            <w:r>
              <w:rPr>
                <w:rFonts w:ascii="Calibri" w:hAnsi="Calibri" w:eastAsia="Calibri"/>
                <w:sz w:val="17"/>
              </w:rPr>
              <w:t>Yes</w:t>
            </w:r>
          </w:p>
        </w:tc>
        <w:tc>
          <w:tcPr>
            <w:tcW w:type="dxa" w:w="1337"/>
            <w:vAlign w:val="center"/>
            <w:tcMar>
              <w:top w:w="80" w:type="dxa"/>
              <w:start w:w="120" w:type="dxa"/>
              <w:bottom w:w="80" w:type="dxa"/>
              <w:end w:w="120" w:type="dxa"/>
            </w:tcMar>
          </w:tcPr>
          <w:p>
            <w:pPr>
              <w:spacing w:after="40"/>
            </w:pPr>
            <w:r>
              <w:rPr>
                <w:rFonts w:ascii="Calibri" w:hAnsi="Calibri" w:eastAsia="Calibri"/>
                <w:sz w:val="17"/>
              </w:rPr>
              <w:t>P0</w:t>
            </w:r>
          </w:p>
        </w:tc>
      </w:tr>
      <w:tr>
        <w:tc>
          <w:tcPr>
            <w:tcW w:type="dxa" w:w="1337"/>
            <w:vAlign w:val="center"/>
            <w:tcMar>
              <w:top w:w="80" w:type="dxa"/>
              <w:start w:w="120" w:type="dxa"/>
              <w:bottom w:w="80" w:type="dxa"/>
              <w:end w:w="120" w:type="dxa"/>
            </w:tcMar>
          </w:tcPr>
          <w:p>
            <w:pPr>
              <w:spacing w:after="40"/>
            </w:pPr>
            <w:r>
              <w:rPr>
                <w:rFonts w:ascii="Calibri" w:hAnsi="Calibri" w:eastAsia="Calibri"/>
                <w:sz w:val="17"/>
              </w:rPr>
              <w:t>Daily review</w:t>
            </w:r>
          </w:p>
        </w:tc>
        <w:tc>
          <w:tcPr>
            <w:tcW w:type="dxa" w:w="1337"/>
            <w:vAlign w:val="center"/>
            <w:tcMar>
              <w:top w:w="80" w:type="dxa"/>
              <w:start w:w="120" w:type="dxa"/>
              <w:bottom w:w="80" w:type="dxa"/>
              <w:end w:w="120" w:type="dxa"/>
            </w:tcMar>
          </w:tcPr>
          <w:p>
            <w:pPr>
              <w:spacing w:after="40"/>
            </w:pPr>
            <w:r>
              <w:rPr>
                <w:rFonts w:ascii="Calibri" w:hAnsi="Calibri" w:eastAsia="Calibri"/>
                <w:sz w:val="17"/>
              </w:rPr>
              <w:t>Recovery loop</w:t>
            </w:r>
          </w:p>
        </w:tc>
        <w:tc>
          <w:tcPr>
            <w:tcW w:type="dxa" w:w="1337"/>
            <w:vAlign w:val="center"/>
            <w:tcMar>
              <w:top w:w="80" w:type="dxa"/>
              <w:start w:w="120" w:type="dxa"/>
              <w:bottom w:w="80" w:type="dxa"/>
              <w:end w:w="120" w:type="dxa"/>
            </w:tcMar>
          </w:tcPr>
          <w:p>
            <w:pPr>
              <w:spacing w:after="40"/>
            </w:pPr>
            <w:r>
              <w:rPr>
                <w:rFonts w:ascii="Calibri" w:hAnsi="Calibri" w:eastAsia="Calibri"/>
                <w:sz w:val="17"/>
              </w:rPr>
              <w:t>Yes</w:t>
            </w:r>
          </w:p>
        </w:tc>
        <w:tc>
          <w:tcPr>
            <w:tcW w:type="dxa" w:w="1337"/>
            <w:vAlign w:val="center"/>
            <w:tcMar>
              <w:top w:w="80" w:type="dxa"/>
              <w:start w:w="120" w:type="dxa"/>
              <w:bottom w:w="80" w:type="dxa"/>
              <w:end w:w="120" w:type="dxa"/>
            </w:tcMar>
          </w:tcPr>
          <w:p>
            <w:pPr>
              <w:spacing w:after="40"/>
            </w:pPr>
            <w:r>
              <w:rPr>
                <w:rFonts w:ascii="Calibri" w:hAnsi="Calibri" w:eastAsia="Calibri"/>
                <w:sz w:val="17"/>
              </w:rPr>
              <w:t>Three questions and concise coach response</w:t>
            </w:r>
          </w:p>
        </w:tc>
        <w:tc>
          <w:tcPr>
            <w:tcW w:type="dxa" w:w="1337"/>
            <w:vAlign w:val="center"/>
            <w:tcMar>
              <w:top w:w="80" w:type="dxa"/>
              <w:start w:w="120" w:type="dxa"/>
              <w:bottom w:w="80" w:type="dxa"/>
              <w:end w:w="120" w:type="dxa"/>
            </w:tcMar>
          </w:tcPr>
          <w:p>
            <w:pPr>
              <w:spacing w:after="40"/>
            </w:pPr>
            <w:r>
              <w:rPr>
                <w:rFonts w:ascii="Calibri" w:hAnsi="Calibri" w:eastAsia="Calibri"/>
                <w:sz w:val="17"/>
              </w:rPr>
              <w:t>Yes or deterministic fallback</w:t>
            </w:r>
          </w:p>
        </w:tc>
        <w:tc>
          <w:tcPr>
            <w:tcW w:type="dxa" w:w="1337"/>
            <w:vAlign w:val="center"/>
            <w:tcMar>
              <w:top w:w="80" w:type="dxa"/>
              <w:start w:w="120" w:type="dxa"/>
              <w:bottom w:w="80" w:type="dxa"/>
              <w:end w:w="120" w:type="dxa"/>
            </w:tcMar>
          </w:tcPr>
          <w:p>
            <w:pPr>
              <w:spacing w:after="40"/>
            </w:pPr>
            <w:r>
              <w:rPr>
                <w:rFonts w:ascii="Calibri" w:hAnsi="Calibri" w:eastAsia="Calibri"/>
                <w:sz w:val="17"/>
              </w:rPr>
              <w:t>Yes</w:t>
            </w:r>
          </w:p>
        </w:tc>
        <w:tc>
          <w:tcPr>
            <w:tcW w:type="dxa" w:w="1337"/>
            <w:vAlign w:val="center"/>
            <w:tcMar>
              <w:top w:w="80" w:type="dxa"/>
              <w:start w:w="120" w:type="dxa"/>
              <w:bottom w:w="80" w:type="dxa"/>
              <w:end w:w="120" w:type="dxa"/>
            </w:tcMar>
          </w:tcPr>
          <w:p>
            <w:pPr>
              <w:spacing w:after="40"/>
            </w:pPr>
            <w:r>
              <w:rPr>
                <w:rFonts w:ascii="Calibri" w:hAnsi="Calibri" w:eastAsia="Calibri"/>
                <w:sz w:val="17"/>
              </w:rPr>
              <w:t>P0</w:t>
            </w:r>
          </w:p>
        </w:tc>
      </w:tr>
      <w:tr>
        <w:tc>
          <w:tcPr>
            <w:tcW w:type="dxa" w:w="1337"/>
            <w:vAlign w:val="center"/>
            <w:tcMar>
              <w:top w:w="80" w:type="dxa"/>
              <w:start w:w="120" w:type="dxa"/>
              <w:bottom w:w="80" w:type="dxa"/>
              <w:end w:w="120" w:type="dxa"/>
            </w:tcMar>
          </w:tcPr>
          <w:p>
            <w:pPr>
              <w:spacing w:after="40"/>
            </w:pPr>
            <w:r>
              <w:rPr>
                <w:rFonts w:ascii="Calibri" w:hAnsi="Calibri" w:eastAsia="Calibri"/>
                <w:sz w:val="17"/>
              </w:rPr>
              <w:t>Weekly review</w:t>
            </w:r>
          </w:p>
        </w:tc>
        <w:tc>
          <w:tcPr>
            <w:tcW w:type="dxa" w:w="1337"/>
            <w:vAlign w:val="center"/>
            <w:tcMar>
              <w:top w:w="80" w:type="dxa"/>
              <w:start w:w="120" w:type="dxa"/>
              <w:bottom w:w="80" w:type="dxa"/>
              <w:end w:w="120" w:type="dxa"/>
            </w:tcMar>
          </w:tcPr>
          <w:p>
            <w:pPr>
              <w:spacing w:after="40"/>
            </w:pPr>
            <w:r>
              <w:rPr>
                <w:rFonts w:ascii="Calibri" w:hAnsi="Calibri" w:eastAsia="Calibri"/>
                <w:sz w:val="17"/>
              </w:rPr>
              <w:t>Retention loop</w:t>
            </w:r>
          </w:p>
        </w:tc>
        <w:tc>
          <w:tcPr>
            <w:tcW w:type="dxa" w:w="1337"/>
            <w:vAlign w:val="center"/>
            <w:tcMar>
              <w:top w:w="80" w:type="dxa"/>
              <w:start w:w="120" w:type="dxa"/>
              <w:bottom w:w="80" w:type="dxa"/>
              <w:end w:w="120" w:type="dxa"/>
            </w:tcMar>
          </w:tcPr>
          <w:p>
            <w:pPr>
              <w:spacing w:after="40"/>
            </w:pPr>
            <w:r>
              <w:rPr>
                <w:rFonts w:ascii="Calibri" w:hAnsi="Calibri" w:eastAsia="Calibri"/>
                <w:sz w:val="17"/>
              </w:rPr>
              <w:t>Yes</w:t>
            </w:r>
          </w:p>
        </w:tc>
        <w:tc>
          <w:tcPr>
            <w:tcW w:type="dxa" w:w="1337"/>
            <w:vAlign w:val="center"/>
            <w:tcMar>
              <w:top w:w="80" w:type="dxa"/>
              <w:start w:w="120" w:type="dxa"/>
              <w:bottom w:w="80" w:type="dxa"/>
              <w:end w:w="120" w:type="dxa"/>
            </w:tcMar>
          </w:tcPr>
          <w:p>
            <w:pPr>
              <w:spacing w:after="40"/>
            </w:pPr>
            <w:r>
              <w:rPr>
                <w:rFonts w:ascii="Calibri" w:hAnsi="Calibri" w:eastAsia="Calibri"/>
                <w:sz w:val="17"/>
              </w:rPr>
              <w:t>Summary, assets, bottlenecks, next-week plan</w:t>
            </w:r>
          </w:p>
        </w:tc>
        <w:tc>
          <w:tcPr>
            <w:tcW w:type="dxa" w:w="1337"/>
            <w:vAlign w:val="center"/>
            <w:tcMar>
              <w:top w:w="80" w:type="dxa"/>
              <w:start w:w="120" w:type="dxa"/>
              <w:bottom w:w="80" w:type="dxa"/>
              <w:end w:w="120" w:type="dxa"/>
            </w:tcMar>
          </w:tcPr>
          <w:p>
            <w:pPr>
              <w:spacing w:after="40"/>
            </w:pPr>
            <w:r>
              <w:rPr>
                <w:rFonts w:ascii="Calibri" w:hAnsi="Calibri" w:eastAsia="Calibri"/>
                <w:sz w:val="17"/>
              </w:rPr>
              <w:t>Yes or deterministic fallback</w:t>
            </w:r>
          </w:p>
        </w:tc>
        <w:tc>
          <w:tcPr>
            <w:tcW w:type="dxa" w:w="1337"/>
            <w:vAlign w:val="center"/>
            <w:tcMar>
              <w:top w:w="80" w:type="dxa"/>
              <w:start w:w="120" w:type="dxa"/>
              <w:bottom w:w="80" w:type="dxa"/>
              <w:end w:w="120" w:type="dxa"/>
            </w:tcMar>
          </w:tcPr>
          <w:p>
            <w:pPr>
              <w:spacing w:after="40"/>
            </w:pPr>
            <w:r>
              <w:rPr>
                <w:rFonts w:ascii="Calibri" w:hAnsi="Calibri" w:eastAsia="Calibri"/>
                <w:sz w:val="17"/>
              </w:rPr>
              <w:t>Yes</w:t>
            </w:r>
          </w:p>
        </w:tc>
        <w:tc>
          <w:tcPr>
            <w:tcW w:type="dxa" w:w="1337"/>
            <w:vAlign w:val="center"/>
            <w:tcMar>
              <w:top w:w="80" w:type="dxa"/>
              <w:start w:w="120" w:type="dxa"/>
              <w:bottom w:w="80" w:type="dxa"/>
              <w:end w:w="120" w:type="dxa"/>
            </w:tcMar>
          </w:tcPr>
          <w:p>
            <w:pPr>
              <w:spacing w:after="40"/>
            </w:pPr>
            <w:r>
              <w:rPr>
                <w:rFonts w:ascii="Calibri" w:hAnsi="Calibri" w:eastAsia="Calibri"/>
                <w:sz w:val="17"/>
              </w:rPr>
              <w:t>P0</w:t>
            </w:r>
          </w:p>
        </w:tc>
      </w:tr>
      <w:tr>
        <w:tc>
          <w:tcPr>
            <w:tcW w:type="dxa" w:w="1337"/>
            <w:vAlign w:val="center"/>
            <w:tcMar>
              <w:top w:w="80" w:type="dxa"/>
              <w:start w:w="120" w:type="dxa"/>
              <w:bottom w:w="80" w:type="dxa"/>
              <w:end w:w="120" w:type="dxa"/>
            </w:tcMar>
          </w:tcPr>
          <w:p>
            <w:pPr>
              <w:spacing w:after="40"/>
            </w:pPr>
            <w:r>
              <w:rPr>
                <w:rFonts w:ascii="Calibri" w:hAnsi="Calibri" w:eastAsia="Calibri"/>
                <w:sz w:val="17"/>
              </w:rPr>
              <w:t>Settings and privacy</w:t>
            </w:r>
          </w:p>
        </w:tc>
        <w:tc>
          <w:tcPr>
            <w:tcW w:type="dxa" w:w="1337"/>
            <w:vAlign w:val="center"/>
            <w:tcMar>
              <w:top w:w="80" w:type="dxa"/>
              <w:start w:w="120" w:type="dxa"/>
              <w:bottom w:w="80" w:type="dxa"/>
              <w:end w:w="120" w:type="dxa"/>
            </w:tcMar>
          </w:tcPr>
          <w:p>
            <w:pPr>
              <w:spacing w:after="40"/>
            </w:pPr>
            <w:r>
              <w:rPr>
                <w:rFonts w:ascii="Calibri" w:hAnsi="Calibri" w:eastAsia="Calibri"/>
                <w:sz w:val="17"/>
              </w:rPr>
              <w:t>Trust</w:t>
            </w:r>
          </w:p>
        </w:tc>
        <w:tc>
          <w:tcPr>
            <w:tcW w:type="dxa" w:w="1337"/>
            <w:vAlign w:val="center"/>
            <w:tcMar>
              <w:top w:w="80" w:type="dxa"/>
              <w:start w:w="120" w:type="dxa"/>
              <w:bottom w:w="80" w:type="dxa"/>
              <w:end w:w="120" w:type="dxa"/>
            </w:tcMar>
          </w:tcPr>
          <w:p>
            <w:pPr>
              <w:spacing w:after="40"/>
            </w:pPr>
            <w:r>
              <w:rPr>
                <w:rFonts w:ascii="Calibri" w:hAnsi="Calibri" w:eastAsia="Calibri"/>
                <w:sz w:val="17"/>
              </w:rPr>
              <w:t>Yes</w:t>
            </w:r>
          </w:p>
        </w:tc>
        <w:tc>
          <w:tcPr>
            <w:tcW w:type="dxa" w:w="1337"/>
            <w:vAlign w:val="center"/>
            <w:tcMar>
              <w:top w:w="80" w:type="dxa"/>
              <w:start w:w="120" w:type="dxa"/>
              <w:bottom w:w="80" w:type="dxa"/>
              <w:end w:w="120" w:type="dxa"/>
            </w:tcMar>
          </w:tcPr>
          <w:p>
            <w:pPr>
              <w:spacing w:after="40"/>
            </w:pPr>
            <w:r>
              <w:rPr>
                <w:rFonts w:ascii="Calibri" w:hAnsi="Calibri" w:eastAsia="Calibri"/>
                <w:sz w:val="17"/>
              </w:rPr>
              <w:t>View/edit/delete profile, export data, AI preference</w:t>
            </w:r>
          </w:p>
        </w:tc>
        <w:tc>
          <w:tcPr>
            <w:tcW w:type="dxa" w:w="1337"/>
            <w:vAlign w:val="center"/>
            <w:tcMar>
              <w:top w:w="80" w:type="dxa"/>
              <w:start w:w="120" w:type="dxa"/>
              <w:bottom w:w="80" w:type="dxa"/>
              <w:end w:w="120" w:type="dxa"/>
            </w:tcMar>
          </w:tcPr>
          <w:p>
            <w:pPr>
              <w:spacing w:after="40"/>
            </w:pPr>
            <w:r>
              <w:rPr>
                <w:rFonts w:ascii="Calibri" w:hAnsi="Calibri" w:eastAsia="Calibri"/>
                <w:sz w:val="17"/>
              </w:rPr>
              <w:t>No</w:t>
            </w:r>
          </w:p>
        </w:tc>
        <w:tc>
          <w:tcPr>
            <w:tcW w:type="dxa" w:w="1337"/>
            <w:vAlign w:val="center"/>
            <w:tcMar>
              <w:top w:w="80" w:type="dxa"/>
              <w:start w:w="120" w:type="dxa"/>
              <w:bottom w:w="80" w:type="dxa"/>
              <w:end w:w="120" w:type="dxa"/>
            </w:tcMar>
          </w:tcPr>
          <w:p>
            <w:pPr>
              <w:spacing w:after="40"/>
            </w:pPr>
            <w:r>
              <w:rPr>
                <w:rFonts w:ascii="Calibri" w:hAnsi="Calibri" w:eastAsia="Calibri"/>
                <w:sz w:val="17"/>
              </w:rPr>
              <w:t>Yes</w:t>
            </w:r>
          </w:p>
        </w:tc>
        <w:tc>
          <w:tcPr>
            <w:tcW w:type="dxa" w:w="1337"/>
            <w:vAlign w:val="center"/>
            <w:tcMar>
              <w:top w:w="80" w:type="dxa"/>
              <w:start w:w="120" w:type="dxa"/>
              <w:bottom w:w="80" w:type="dxa"/>
              <w:end w:w="120" w:type="dxa"/>
            </w:tcMar>
          </w:tcPr>
          <w:p>
            <w:pPr>
              <w:spacing w:after="40"/>
            </w:pPr>
            <w:r>
              <w:rPr>
                <w:rFonts w:ascii="Calibri" w:hAnsi="Calibri" w:eastAsia="Calibri"/>
                <w:sz w:val="17"/>
              </w:rPr>
              <w:t>P0</w:t>
            </w:r>
          </w:p>
        </w:tc>
      </w:tr>
      <w:tr>
        <w:tc>
          <w:tcPr>
            <w:tcW w:type="dxa" w:w="1337"/>
            <w:vAlign w:val="center"/>
            <w:tcMar>
              <w:top w:w="80" w:type="dxa"/>
              <w:start w:w="120" w:type="dxa"/>
              <w:bottom w:w="80" w:type="dxa"/>
              <w:end w:w="120" w:type="dxa"/>
            </w:tcMar>
          </w:tcPr>
          <w:p>
            <w:pPr>
              <w:spacing w:after="40"/>
            </w:pPr>
            <w:r>
              <w:rPr>
                <w:rFonts w:ascii="Calibri" w:hAnsi="Calibri" w:eastAsia="Calibri"/>
                <w:sz w:val="17"/>
              </w:rPr>
              <w:t>Analytics events</w:t>
            </w:r>
          </w:p>
        </w:tc>
        <w:tc>
          <w:tcPr>
            <w:tcW w:type="dxa" w:w="1337"/>
            <w:vAlign w:val="center"/>
            <w:tcMar>
              <w:top w:w="80" w:type="dxa"/>
              <w:start w:w="120" w:type="dxa"/>
              <w:bottom w:w="80" w:type="dxa"/>
              <w:end w:w="120" w:type="dxa"/>
            </w:tcMar>
          </w:tcPr>
          <w:p>
            <w:pPr>
              <w:spacing w:after="40"/>
            </w:pPr>
            <w:r>
              <w:rPr>
                <w:rFonts w:ascii="Calibri" w:hAnsi="Calibri" w:eastAsia="Calibri"/>
                <w:sz w:val="17"/>
              </w:rPr>
              <w:t>Product learning</w:t>
            </w:r>
          </w:p>
        </w:tc>
        <w:tc>
          <w:tcPr>
            <w:tcW w:type="dxa" w:w="1337"/>
            <w:vAlign w:val="center"/>
            <w:tcMar>
              <w:top w:w="80" w:type="dxa"/>
              <w:start w:w="120" w:type="dxa"/>
              <w:bottom w:w="80" w:type="dxa"/>
              <w:end w:w="120" w:type="dxa"/>
            </w:tcMar>
          </w:tcPr>
          <w:p>
            <w:pPr>
              <w:spacing w:after="40"/>
            </w:pPr>
            <w:r>
              <w:rPr>
                <w:rFonts w:ascii="Calibri" w:hAnsi="Calibri" w:eastAsia="Calibri"/>
                <w:sz w:val="17"/>
              </w:rPr>
              <w:t>Yes</w:t>
            </w:r>
          </w:p>
        </w:tc>
        <w:tc>
          <w:tcPr>
            <w:tcW w:type="dxa" w:w="1337"/>
            <w:vAlign w:val="center"/>
            <w:tcMar>
              <w:top w:w="80" w:type="dxa"/>
              <w:start w:w="120" w:type="dxa"/>
              <w:bottom w:w="80" w:type="dxa"/>
              <w:end w:w="120" w:type="dxa"/>
            </w:tcMar>
          </w:tcPr>
          <w:p>
            <w:pPr>
              <w:spacing w:after="40"/>
            </w:pPr>
            <w:r>
              <w:rPr>
                <w:rFonts w:ascii="Calibri" w:hAnsi="Calibri" w:eastAsia="Calibri"/>
                <w:sz w:val="17"/>
              </w:rPr>
              <w:t>Store events in PostgreSQL event table</w:t>
            </w:r>
          </w:p>
        </w:tc>
        <w:tc>
          <w:tcPr>
            <w:tcW w:type="dxa" w:w="1337"/>
            <w:vAlign w:val="center"/>
            <w:tcMar>
              <w:top w:w="80" w:type="dxa"/>
              <w:start w:w="120" w:type="dxa"/>
              <w:bottom w:w="80" w:type="dxa"/>
              <w:end w:w="120" w:type="dxa"/>
            </w:tcMar>
          </w:tcPr>
          <w:p>
            <w:pPr>
              <w:spacing w:after="40"/>
            </w:pPr>
            <w:r>
              <w:rPr>
                <w:rFonts w:ascii="Calibri" w:hAnsi="Calibri" w:eastAsia="Calibri"/>
                <w:sz w:val="17"/>
              </w:rPr>
              <w:t>No</w:t>
            </w:r>
          </w:p>
        </w:tc>
        <w:tc>
          <w:tcPr>
            <w:tcW w:type="dxa" w:w="1337"/>
            <w:vAlign w:val="center"/>
            <w:tcMar>
              <w:top w:w="80" w:type="dxa"/>
              <w:start w:w="120" w:type="dxa"/>
              <w:bottom w:w="80" w:type="dxa"/>
              <w:end w:w="120" w:type="dxa"/>
            </w:tcMar>
          </w:tcPr>
          <w:p>
            <w:pPr>
              <w:spacing w:after="40"/>
            </w:pPr>
            <w:r>
              <w:rPr>
                <w:rFonts w:ascii="Calibri" w:hAnsi="Calibri" w:eastAsia="Calibri"/>
                <w:sz w:val="17"/>
              </w:rPr>
              <w:t>Yes</w:t>
            </w:r>
          </w:p>
        </w:tc>
        <w:tc>
          <w:tcPr>
            <w:tcW w:type="dxa" w:w="1337"/>
            <w:vAlign w:val="center"/>
            <w:tcMar>
              <w:top w:w="80" w:type="dxa"/>
              <w:start w:w="120" w:type="dxa"/>
              <w:bottom w:w="80" w:type="dxa"/>
              <w:end w:w="120" w:type="dxa"/>
            </w:tcMar>
          </w:tcPr>
          <w:p>
            <w:pPr>
              <w:spacing w:after="40"/>
            </w:pPr>
            <w:r>
              <w:rPr>
                <w:rFonts w:ascii="Calibri" w:hAnsi="Calibri" w:eastAsia="Calibri"/>
                <w:sz w:val="17"/>
              </w:rPr>
              <w:t>P0</w:t>
            </w:r>
          </w:p>
        </w:tc>
      </w:tr>
    </w:tbl>
    <w:p/>
    <w:p>
      <w:pPr>
        <w:pStyle w:val="Heading3"/>
      </w:pPr>
      <w:r>
        <w:t>3.2 First Version Does Not Do</w:t>
      </w:r>
    </w:p>
    <w:tbl>
      <w:tblPr>
        <w:tblStyle w:val="TableGrid"/>
        <w:tblW w:type="dxa" w:w="9360"/>
        <w:jc w:val="left"/>
        <w:tblLook w:firstColumn="1" w:firstRow="1" w:lastColumn="0" w:lastRow="0" w:noHBand="0" w:noVBand="1" w:val="04A0"/>
        <w:tblInd w:w="120" w:type="dxa"/>
        <w:tblLayout w:type="fixed"/>
      </w:tblPr>
      <w:tblGrid>
        <w:gridCol w:w="2340"/>
        <w:gridCol w:w="2340"/>
        <w:gridCol w:w="2340"/>
        <w:gridCol w:w="2340"/>
      </w:tblGrid>
      <w:tr>
        <w:tc>
          <w:tcPr>
            <w:tcW w:type="dxa" w:w="2340"/>
            <w:vAlign w:val="center"/>
            <w:tcMar>
              <w:top w:w="80" w:type="dxa"/>
              <w:start w:w="120" w:type="dxa"/>
              <w:bottom w:w="80" w:type="dxa"/>
              <w:end w:w="120" w:type="dxa"/>
            </w:tcMar>
            <w:shd w:fill="F2F4F7"/>
          </w:tcPr>
          <w:p>
            <w:pPr>
              <w:spacing w:after="40"/>
            </w:pPr>
            <w:r>
              <w:rPr>
                <w:rFonts w:ascii="Calibri" w:hAnsi="Calibri" w:eastAsia="Calibri"/>
                <w:b/>
                <w:sz w:val="19"/>
              </w:rPr>
              <w:t>Excluded feature</w:t>
            </w:r>
          </w:p>
        </w:tc>
        <w:tc>
          <w:tcPr>
            <w:tcW w:type="dxa" w:w="2340"/>
            <w:vAlign w:val="center"/>
            <w:tcMar>
              <w:top w:w="80" w:type="dxa"/>
              <w:start w:w="120" w:type="dxa"/>
              <w:bottom w:w="80" w:type="dxa"/>
              <w:end w:w="120" w:type="dxa"/>
            </w:tcMar>
            <w:shd w:fill="F2F4F7"/>
          </w:tcPr>
          <w:p>
            <w:pPr>
              <w:spacing w:after="40"/>
            </w:pPr>
            <w:r>
              <w:rPr>
                <w:rFonts w:ascii="Calibri" w:hAnsi="Calibri" w:eastAsia="Calibri"/>
                <w:b/>
                <w:sz w:val="19"/>
              </w:rPr>
              <w:t>Reason</w:t>
            </w:r>
          </w:p>
        </w:tc>
        <w:tc>
          <w:tcPr>
            <w:tcW w:type="dxa" w:w="2340"/>
            <w:vAlign w:val="center"/>
            <w:tcMar>
              <w:top w:w="80" w:type="dxa"/>
              <w:start w:w="120" w:type="dxa"/>
              <w:bottom w:w="80" w:type="dxa"/>
              <w:end w:w="120" w:type="dxa"/>
            </w:tcMar>
            <w:shd w:fill="F2F4F7"/>
          </w:tcPr>
          <w:p>
            <w:pPr>
              <w:spacing w:after="40"/>
            </w:pPr>
            <w:r>
              <w:rPr>
                <w:rFonts w:ascii="Calibri" w:hAnsi="Calibri" w:eastAsia="Calibri"/>
                <w:b/>
                <w:sz w:val="19"/>
              </w:rPr>
              <w:t>Possible version</w:t>
            </w:r>
          </w:p>
        </w:tc>
        <w:tc>
          <w:tcPr>
            <w:tcW w:type="dxa" w:w="2340"/>
            <w:vAlign w:val="center"/>
            <w:tcMar>
              <w:top w:w="80" w:type="dxa"/>
              <w:start w:w="120" w:type="dxa"/>
              <w:bottom w:w="80" w:type="dxa"/>
              <w:end w:w="120" w:type="dxa"/>
            </w:tcMar>
            <w:shd w:fill="F2F4F7"/>
          </w:tcPr>
          <w:p>
            <w:pPr>
              <w:spacing w:after="40"/>
            </w:pPr>
            <w:r>
              <w:rPr>
                <w:rFonts w:ascii="Calibri" w:hAnsi="Calibri" w:eastAsia="Calibri"/>
                <w:b/>
                <w:sz w:val="19"/>
              </w:rPr>
              <w:t>Reconsider when</w:t>
            </w:r>
          </w:p>
        </w:tc>
      </w:tr>
      <w:tr>
        <w:tc>
          <w:tcPr>
            <w:tcW w:type="dxa" w:w="2340"/>
            <w:vAlign w:val="center"/>
            <w:tcMar>
              <w:top w:w="80" w:type="dxa"/>
              <w:start w:w="120" w:type="dxa"/>
              <w:bottom w:w="80" w:type="dxa"/>
              <w:end w:w="120" w:type="dxa"/>
            </w:tcMar>
          </w:tcPr>
          <w:p>
            <w:pPr>
              <w:spacing w:after="40"/>
            </w:pPr>
            <w:r>
              <w:rPr>
                <w:rFonts w:ascii="Calibri" w:hAnsi="Calibri" w:eastAsia="Calibri"/>
                <w:sz w:val="19"/>
              </w:rPr>
              <w:t>Chrome extension blocker</w:t>
            </w:r>
          </w:p>
        </w:tc>
        <w:tc>
          <w:tcPr>
            <w:tcW w:type="dxa" w:w="2340"/>
            <w:vAlign w:val="center"/>
            <w:tcMar>
              <w:top w:w="80" w:type="dxa"/>
              <w:start w:w="120" w:type="dxa"/>
              <w:bottom w:w="80" w:type="dxa"/>
              <w:end w:w="120" w:type="dxa"/>
            </w:tcMar>
          </w:tcPr>
          <w:p>
            <w:pPr>
              <w:spacing w:after="40"/>
            </w:pPr>
            <w:r>
              <w:rPr>
                <w:rFonts w:ascii="Calibri" w:hAnsi="Calibri" w:eastAsia="Calibri"/>
                <w:sz w:val="19"/>
              </w:rPr>
              <w:t>Requires browser extension design, permissions, and separate recovery UX</w:t>
            </w:r>
          </w:p>
        </w:tc>
        <w:tc>
          <w:tcPr>
            <w:tcW w:type="dxa" w:w="2340"/>
            <w:vAlign w:val="center"/>
            <w:tcMar>
              <w:top w:w="80" w:type="dxa"/>
              <w:start w:w="120" w:type="dxa"/>
              <w:bottom w:w="80" w:type="dxa"/>
              <w:end w:w="120" w:type="dxa"/>
            </w:tcMar>
          </w:tcPr>
          <w:p>
            <w:pPr>
              <w:spacing w:after="40"/>
            </w:pPr>
            <w:r>
              <w:rPr>
                <w:rFonts w:ascii="Calibri" w:hAnsi="Calibri" w:eastAsia="Calibri"/>
                <w:sz w:val="19"/>
              </w:rPr>
              <w:t>P2</w:t>
            </w:r>
          </w:p>
        </w:tc>
        <w:tc>
          <w:tcPr>
            <w:tcW w:type="dxa" w:w="2340"/>
            <w:vAlign w:val="center"/>
            <w:tcMar>
              <w:top w:w="80" w:type="dxa"/>
              <w:start w:w="120" w:type="dxa"/>
              <w:bottom w:w="80" w:type="dxa"/>
              <w:end w:w="120" w:type="dxa"/>
            </w:tcMar>
          </w:tcPr>
          <w:p>
            <w:pPr>
              <w:spacing w:after="40"/>
            </w:pPr>
            <w:r>
              <w:rPr>
                <w:rFonts w:ascii="Calibri" w:hAnsi="Calibri" w:eastAsia="Calibri"/>
                <w:sz w:val="19"/>
              </w:rPr>
              <w:t>Daily core loop proves retention</w:t>
            </w:r>
          </w:p>
        </w:tc>
      </w:tr>
      <w:tr>
        <w:tc>
          <w:tcPr>
            <w:tcW w:type="dxa" w:w="2340"/>
            <w:vAlign w:val="center"/>
            <w:tcMar>
              <w:top w:w="80" w:type="dxa"/>
              <w:start w:w="120" w:type="dxa"/>
              <w:bottom w:w="80" w:type="dxa"/>
              <w:end w:w="120" w:type="dxa"/>
            </w:tcMar>
          </w:tcPr>
          <w:p>
            <w:pPr>
              <w:spacing w:after="40"/>
            </w:pPr>
            <w:r>
              <w:rPr>
                <w:rFonts w:ascii="Calibri" w:hAnsi="Calibri" w:eastAsia="Calibri"/>
                <w:sz w:val="19"/>
              </w:rPr>
              <w:t>Native mobile app</w:t>
            </w:r>
          </w:p>
        </w:tc>
        <w:tc>
          <w:tcPr>
            <w:tcW w:type="dxa" w:w="2340"/>
            <w:vAlign w:val="center"/>
            <w:tcMar>
              <w:top w:w="80" w:type="dxa"/>
              <w:start w:w="120" w:type="dxa"/>
              <w:bottom w:w="80" w:type="dxa"/>
              <w:end w:w="120" w:type="dxa"/>
            </w:tcMar>
          </w:tcPr>
          <w:p>
            <w:pPr>
              <w:spacing w:after="40"/>
            </w:pPr>
            <w:r>
              <w:rPr>
                <w:rFonts w:ascii="Calibri" w:hAnsi="Calibri" w:eastAsia="Calibri"/>
                <w:sz w:val="19"/>
              </w:rPr>
              <w:t>Slows MVP validation</w:t>
            </w:r>
          </w:p>
        </w:tc>
        <w:tc>
          <w:tcPr>
            <w:tcW w:type="dxa" w:w="2340"/>
            <w:vAlign w:val="center"/>
            <w:tcMar>
              <w:top w:w="80" w:type="dxa"/>
              <w:start w:w="120" w:type="dxa"/>
              <w:bottom w:w="80" w:type="dxa"/>
              <w:end w:w="120" w:type="dxa"/>
            </w:tcMar>
          </w:tcPr>
          <w:p>
            <w:pPr>
              <w:spacing w:after="40"/>
            </w:pPr>
            <w:r>
              <w:rPr>
                <w:rFonts w:ascii="Calibri" w:hAnsi="Calibri" w:eastAsia="Calibri"/>
                <w:sz w:val="19"/>
              </w:rPr>
              <w:t>P2</w:t>
            </w:r>
          </w:p>
        </w:tc>
        <w:tc>
          <w:tcPr>
            <w:tcW w:type="dxa" w:w="2340"/>
            <w:vAlign w:val="center"/>
            <w:tcMar>
              <w:top w:w="80" w:type="dxa"/>
              <w:start w:w="120" w:type="dxa"/>
              <w:bottom w:w="80" w:type="dxa"/>
              <w:end w:w="120" w:type="dxa"/>
            </w:tcMar>
          </w:tcPr>
          <w:p>
            <w:pPr>
              <w:spacing w:after="40"/>
            </w:pPr>
            <w:r>
              <w:rPr>
                <w:rFonts w:ascii="Calibri" w:hAnsi="Calibri" w:eastAsia="Calibri"/>
                <w:sz w:val="19"/>
              </w:rPr>
              <w:t>Web app has strong repeated usage</w:t>
            </w:r>
          </w:p>
        </w:tc>
      </w:tr>
      <w:tr>
        <w:tc>
          <w:tcPr>
            <w:tcW w:type="dxa" w:w="2340"/>
            <w:vAlign w:val="center"/>
            <w:tcMar>
              <w:top w:w="80" w:type="dxa"/>
              <w:start w:w="120" w:type="dxa"/>
              <w:bottom w:w="80" w:type="dxa"/>
              <w:end w:w="120" w:type="dxa"/>
            </w:tcMar>
          </w:tcPr>
          <w:p>
            <w:pPr>
              <w:spacing w:after="40"/>
            </w:pPr>
            <w:r>
              <w:rPr>
                <w:rFonts w:ascii="Calibri" w:hAnsi="Calibri" w:eastAsia="Calibri"/>
                <w:sz w:val="19"/>
              </w:rPr>
              <w:t>Wearable integrations</w:t>
            </w:r>
          </w:p>
        </w:tc>
        <w:tc>
          <w:tcPr>
            <w:tcW w:type="dxa" w:w="2340"/>
            <w:vAlign w:val="center"/>
            <w:tcMar>
              <w:top w:w="80" w:type="dxa"/>
              <w:start w:w="120" w:type="dxa"/>
              <w:bottom w:w="80" w:type="dxa"/>
              <w:end w:w="120" w:type="dxa"/>
            </w:tcMar>
          </w:tcPr>
          <w:p>
            <w:pPr>
              <w:spacing w:after="40"/>
            </w:pPr>
            <w:r>
              <w:rPr>
                <w:rFonts w:ascii="Calibri" w:hAnsi="Calibri" w:eastAsia="Calibri"/>
                <w:sz w:val="19"/>
              </w:rPr>
              <w:t>Safety, consent, and integration complexity</w:t>
            </w:r>
          </w:p>
        </w:tc>
        <w:tc>
          <w:tcPr>
            <w:tcW w:type="dxa" w:w="2340"/>
            <w:vAlign w:val="center"/>
            <w:tcMar>
              <w:top w:w="80" w:type="dxa"/>
              <w:start w:w="120" w:type="dxa"/>
              <w:bottom w:w="80" w:type="dxa"/>
              <w:end w:w="120" w:type="dxa"/>
            </w:tcMar>
          </w:tcPr>
          <w:p>
            <w:pPr>
              <w:spacing w:after="40"/>
            </w:pPr>
            <w:r>
              <w:rPr>
                <w:rFonts w:ascii="Calibri" w:hAnsi="Calibri" w:eastAsia="Calibri"/>
                <w:sz w:val="19"/>
              </w:rPr>
              <w:t>P2</w:t>
            </w:r>
          </w:p>
        </w:tc>
        <w:tc>
          <w:tcPr>
            <w:tcW w:type="dxa" w:w="2340"/>
            <w:vAlign w:val="center"/>
            <w:tcMar>
              <w:top w:w="80" w:type="dxa"/>
              <w:start w:w="120" w:type="dxa"/>
              <w:bottom w:w="80" w:type="dxa"/>
              <w:end w:w="120" w:type="dxa"/>
            </w:tcMar>
          </w:tcPr>
          <w:p>
            <w:pPr>
              <w:spacing w:after="40"/>
            </w:pPr>
            <w:r>
              <w:rPr>
                <w:rFonts w:ascii="Calibri" w:hAnsi="Calibri" w:eastAsia="Calibri"/>
                <w:sz w:val="19"/>
              </w:rPr>
              <w:t>Movement module shows demand</w:t>
            </w:r>
          </w:p>
        </w:tc>
      </w:tr>
      <w:tr>
        <w:tc>
          <w:tcPr>
            <w:tcW w:type="dxa" w:w="2340"/>
            <w:vAlign w:val="center"/>
            <w:tcMar>
              <w:top w:w="80" w:type="dxa"/>
              <w:start w:w="120" w:type="dxa"/>
              <w:bottom w:w="80" w:type="dxa"/>
              <w:end w:w="120" w:type="dxa"/>
            </w:tcMar>
          </w:tcPr>
          <w:p>
            <w:pPr>
              <w:spacing w:after="40"/>
            </w:pPr>
            <w:r>
              <w:rPr>
                <w:rFonts w:ascii="Calibri" w:hAnsi="Calibri" w:eastAsia="Calibri"/>
                <w:sz w:val="19"/>
              </w:rPr>
              <w:t>Social groups</w:t>
            </w:r>
          </w:p>
        </w:tc>
        <w:tc>
          <w:tcPr>
            <w:tcW w:type="dxa" w:w="2340"/>
            <w:vAlign w:val="center"/>
            <w:tcMar>
              <w:top w:w="80" w:type="dxa"/>
              <w:start w:w="120" w:type="dxa"/>
              <w:bottom w:w="80" w:type="dxa"/>
              <w:end w:w="120" w:type="dxa"/>
            </w:tcMar>
          </w:tcPr>
          <w:p>
            <w:pPr>
              <w:spacing w:after="40"/>
            </w:pPr>
            <w:r>
              <w:rPr>
                <w:rFonts w:ascii="Calibri" w:hAnsi="Calibri" w:eastAsia="Calibri"/>
                <w:sz w:val="19"/>
              </w:rPr>
              <w:t>Could distort the product toward external pressure</w:t>
            </w:r>
          </w:p>
        </w:tc>
        <w:tc>
          <w:tcPr>
            <w:tcW w:type="dxa" w:w="2340"/>
            <w:vAlign w:val="center"/>
            <w:tcMar>
              <w:top w:w="80" w:type="dxa"/>
              <w:start w:w="120" w:type="dxa"/>
              <w:bottom w:w="80" w:type="dxa"/>
              <w:end w:w="120" w:type="dxa"/>
            </w:tcMar>
          </w:tcPr>
          <w:p>
            <w:pPr>
              <w:spacing w:after="40"/>
            </w:pPr>
            <w:r>
              <w:rPr>
                <w:rFonts w:ascii="Calibri" w:hAnsi="Calibri" w:eastAsia="Calibri"/>
                <w:sz w:val="19"/>
              </w:rPr>
              <w:t>P2</w:t>
            </w:r>
          </w:p>
        </w:tc>
        <w:tc>
          <w:tcPr>
            <w:tcW w:type="dxa" w:w="2340"/>
            <w:vAlign w:val="center"/>
            <w:tcMar>
              <w:top w:w="80" w:type="dxa"/>
              <w:start w:w="120" w:type="dxa"/>
              <w:bottom w:w="80" w:type="dxa"/>
              <w:end w:w="120" w:type="dxa"/>
            </w:tcMar>
          </w:tcPr>
          <w:p>
            <w:pPr>
              <w:spacing w:after="40"/>
            </w:pPr>
            <w:r>
              <w:rPr>
                <w:rFonts w:ascii="Calibri" w:hAnsi="Calibri" w:eastAsia="Calibri"/>
                <w:sz w:val="19"/>
              </w:rPr>
              <w:t>Solo recovery loop is validated</w:t>
            </w:r>
          </w:p>
        </w:tc>
      </w:tr>
      <w:tr>
        <w:tc>
          <w:tcPr>
            <w:tcW w:type="dxa" w:w="2340"/>
            <w:vAlign w:val="center"/>
            <w:tcMar>
              <w:top w:w="80" w:type="dxa"/>
              <w:start w:w="120" w:type="dxa"/>
              <w:bottom w:w="80" w:type="dxa"/>
              <w:end w:w="120" w:type="dxa"/>
            </w:tcMar>
          </w:tcPr>
          <w:p>
            <w:pPr>
              <w:spacing w:after="40"/>
            </w:pPr>
            <w:r>
              <w:rPr>
                <w:rFonts w:ascii="Calibri" w:hAnsi="Calibri" w:eastAsia="Calibri"/>
                <w:sz w:val="19"/>
              </w:rPr>
              <w:t>Commitment contracts</w:t>
            </w:r>
          </w:p>
        </w:tc>
        <w:tc>
          <w:tcPr>
            <w:tcW w:type="dxa" w:w="2340"/>
            <w:vAlign w:val="center"/>
            <w:tcMar>
              <w:top w:w="80" w:type="dxa"/>
              <w:start w:w="120" w:type="dxa"/>
              <w:bottom w:w="80" w:type="dxa"/>
              <w:end w:w="120" w:type="dxa"/>
            </w:tcMar>
          </w:tcPr>
          <w:p>
            <w:pPr>
              <w:spacing w:after="40"/>
            </w:pPr>
            <w:r>
              <w:rPr>
                <w:rFonts w:ascii="Calibri" w:hAnsi="Calibri" w:eastAsia="Calibri"/>
                <w:sz w:val="19"/>
              </w:rPr>
              <w:t>High trust and compliance burden</w:t>
            </w:r>
          </w:p>
        </w:tc>
        <w:tc>
          <w:tcPr>
            <w:tcW w:type="dxa" w:w="2340"/>
            <w:vAlign w:val="center"/>
            <w:tcMar>
              <w:top w:w="80" w:type="dxa"/>
              <w:start w:w="120" w:type="dxa"/>
              <w:bottom w:w="80" w:type="dxa"/>
              <w:end w:w="120" w:type="dxa"/>
            </w:tcMar>
          </w:tcPr>
          <w:p>
            <w:pPr>
              <w:spacing w:after="40"/>
            </w:pPr>
            <w:r>
              <w:rPr>
                <w:rFonts w:ascii="Calibri" w:hAnsi="Calibri" w:eastAsia="Calibri"/>
                <w:sz w:val="19"/>
              </w:rPr>
              <w:t>P2</w:t>
            </w:r>
          </w:p>
        </w:tc>
        <w:tc>
          <w:tcPr>
            <w:tcW w:type="dxa" w:w="2340"/>
            <w:vAlign w:val="center"/>
            <w:tcMar>
              <w:top w:w="80" w:type="dxa"/>
              <w:start w:w="120" w:type="dxa"/>
              <w:bottom w:w="80" w:type="dxa"/>
              <w:end w:w="120" w:type="dxa"/>
            </w:tcMar>
          </w:tcPr>
          <w:p>
            <w:pPr>
              <w:spacing w:after="40"/>
            </w:pPr>
            <w:r>
              <w:rPr>
                <w:rFonts w:ascii="Calibri" w:hAnsi="Calibri" w:eastAsia="Calibri"/>
                <w:sz w:val="19"/>
              </w:rPr>
              <w:t>Users request stronger accountability</w:t>
            </w:r>
          </w:p>
        </w:tc>
      </w:tr>
      <w:tr>
        <w:tc>
          <w:tcPr>
            <w:tcW w:type="dxa" w:w="2340"/>
            <w:vAlign w:val="center"/>
            <w:tcMar>
              <w:top w:w="80" w:type="dxa"/>
              <w:start w:w="120" w:type="dxa"/>
              <w:bottom w:w="80" w:type="dxa"/>
              <w:end w:w="120" w:type="dxa"/>
            </w:tcMar>
          </w:tcPr>
          <w:p>
            <w:pPr>
              <w:spacing w:after="40"/>
            </w:pPr>
            <w:r>
              <w:rPr>
                <w:rFonts w:ascii="Calibri" w:hAnsi="Calibri" w:eastAsia="Calibri"/>
                <w:sz w:val="19"/>
              </w:rPr>
              <w:t>Clinical coaching</w:t>
            </w:r>
          </w:p>
        </w:tc>
        <w:tc>
          <w:tcPr>
            <w:tcW w:type="dxa" w:w="2340"/>
            <w:vAlign w:val="center"/>
            <w:tcMar>
              <w:top w:w="80" w:type="dxa"/>
              <w:start w:w="120" w:type="dxa"/>
              <w:bottom w:w="80" w:type="dxa"/>
              <w:end w:w="120" w:type="dxa"/>
            </w:tcMar>
          </w:tcPr>
          <w:p>
            <w:pPr>
              <w:spacing w:after="40"/>
            </w:pPr>
            <w:r>
              <w:rPr>
                <w:rFonts w:ascii="Calibri" w:hAnsi="Calibri" w:eastAsia="Calibri"/>
                <w:sz w:val="19"/>
              </w:rPr>
              <w:t>Outside product scope and safety boundary</w:t>
            </w:r>
          </w:p>
        </w:tc>
        <w:tc>
          <w:tcPr>
            <w:tcW w:type="dxa" w:w="2340"/>
            <w:vAlign w:val="center"/>
            <w:tcMar>
              <w:top w:w="80" w:type="dxa"/>
              <w:start w:w="120" w:type="dxa"/>
              <w:bottom w:w="80" w:type="dxa"/>
              <w:end w:w="120" w:type="dxa"/>
            </w:tcMar>
          </w:tcPr>
          <w:p>
            <w:pPr>
              <w:spacing w:after="40"/>
            </w:pPr>
            <w:r>
              <w:rPr>
                <w:rFonts w:ascii="Calibri" w:hAnsi="Calibri" w:eastAsia="Calibri"/>
                <w:sz w:val="19"/>
              </w:rPr>
              <w:t>Never in MVP</w:t>
            </w:r>
          </w:p>
        </w:tc>
        <w:tc>
          <w:tcPr>
            <w:tcW w:type="dxa" w:w="2340"/>
            <w:vAlign w:val="center"/>
            <w:tcMar>
              <w:top w:w="80" w:type="dxa"/>
              <w:start w:w="120" w:type="dxa"/>
              <w:bottom w:w="80" w:type="dxa"/>
              <w:end w:w="120" w:type="dxa"/>
            </w:tcMar>
          </w:tcPr>
          <w:p>
            <w:pPr>
              <w:spacing w:after="40"/>
            </w:pPr>
            <w:r>
              <w:rPr>
                <w:rFonts w:ascii="Calibri" w:hAnsi="Calibri" w:eastAsia="Calibri"/>
                <w:sz w:val="19"/>
              </w:rPr>
              <w:t>Only with appropriate clinical/legal review</w:t>
            </w:r>
          </w:p>
        </w:tc>
      </w:tr>
      <w:tr>
        <w:tc>
          <w:tcPr>
            <w:tcW w:type="dxa" w:w="2340"/>
            <w:vAlign w:val="center"/>
            <w:tcMar>
              <w:top w:w="80" w:type="dxa"/>
              <w:start w:w="120" w:type="dxa"/>
              <w:bottom w:w="80" w:type="dxa"/>
              <w:end w:w="120" w:type="dxa"/>
            </w:tcMar>
          </w:tcPr>
          <w:p>
            <w:pPr>
              <w:spacing w:after="40"/>
            </w:pPr>
            <w:r>
              <w:rPr>
                <w:rFonts w:ascii="Calibri" w:hAnsi="Calibri" w:eastAsia="Calibri"/>
                <w:sz w:val="19"/>
              </w:rPr>
              <w:t>Full project management</w:t>
            </w:r>
          </w:p>
        </w:tc>
        <w:tc>
          <w:tcPr>
            <w:tcW w:type="dxa" w:w="2340"/>
            <w:vAlign w:val="center"/>
            <w:tcMar>
              <w:top w:w="80" w:type="dxa"/>
              <w:start w:w="120" w:type="dxa"/>
              <w:bottom w:w="80" w:type="dxa"/>
              <w:end w:w="120" w:type="dxa"/>
            </w:tcMar>
          </w:tcPr>
          <w:p>
            <w:pPr>
              <w:spacing w:after="40"/>
            </w:pPr>
            <w:r>
              <w:rPr>
                <w:rFonts w:ascii="Calibri" w:hAnsi="Calibri" w:eastAsia="Calibri"/>
                <w:sz w:val="19"/>
              </w:rPr>
              <w:t>Too broad and competes with existing tools</w:t>
            </w:r>
          </w:p>
        </w:tc>
        <w:tc>
          <w:tcPr>
            <w:tcW w:type="dxa" w:w="2340"/>
            <w:vAlign w:val="center"/>
            <w:tcMar>
              <w:top w:w="80" w:type="dxa"/>
              <w:start w:w="120" w:type="dxa"/>
              <w:bottom w:w="80" w:type="dxa"/>
              <w:end w:w="120" w:type="dxa"/>
            </w:tcMar>
          </w:tcPr>
          <w:p>
            <w:pPr>
              <w:spacing w:after="40"/>
            </w:pPr>
            <w:r>
              <w:rPr>
                <w:rFonts w:ascii="Calibri" w:hAnsi="Calibri" w:eastAsia="Calibri"/>
                <w:sz w:val="19"/>
              </w:rPr>
              <w:t>P2+</w:t>
            </w:r>
          </w:p>
        </w:tc>
        <w:tc>
          <w:tcPr>
            <w:tcW w:type="dxa" w:w="2340"/>
            <w:vAlign w:val="center"/>
            <w:tcMar>
              <w:top w:w="80" w:type="dxa"/>
              <w:start w:w="120" w:type="dxa"/>
              <w:bottom w:w="80" w:type="dxa"/>
              <w:end w:w="120" w:type="dxa"/>
            </w:tcMar>
          </w:tcPr>
          <w:p>
            <w:pPr>
              <w:spacing w:after="40"/>
            </w:pPr>
            <w:r>
              <w:rPr>
                <w:rFonts w:ascii="Calibri" w:hAnsi="Calibri" w:eastAsia="Calibri"/>
                <w:sz w:val="19"/>
              </w:rPr>
              <w:t>Category goal companion proves deep usage</w:t>
            </w:r>
          </w:p>
        </w:tc>
      </w:tr>
      <w:tr>
        <w:tc>
          <w:tcPr>
            <w:tcW w:type="dxa" w:w="2340"/>
            <w:vAlign w:val="center"/>
            <w:tcMar>
              <w:top w:w="80" w:type="dxa"/>
              <w:start w:w="120" w:type="dxa"/>
              <w:bottom w:w="80" w:type="dxa"/>
              <w:end w:w="120" w:type="dxa"/>
            </w:tcMar>
          </w:tcPr>
          <w:p>
            <w:pPr>
              <w:spacing w:after="40"/>
            </w:pPr>
            <w:r>
              <w:rPr>
                <w:rFonts w:ascii="Calibri" w:hAnsi="Calibri" w:eastAsia="Calibri"/>
                <w:sz w:val="19"/>
              </w:rPr>
              <w:t>Complex gamification</w:t>
            </w:r>
          </w:p>
        </w:tc>
        <w:tc>
          <w:tcPr>
            <w:tcW w:type="dxa" w:w="2340"/>
            <w:vAlign w:val="center"/>
            <w:tcMar>
              <w:top w:w="80" w:type="dxa"/>
              <w:start w:w="120" w:type="dxa"/>
              <w:bottom w:w="80" w:type="dxa"/>
              <w:end w:w="120" w:type="dxa"/>
            </w:tcMar>
          </w:tcPr>
          <w:p>
            <w:pPr>
              <w:spacing w:after="40"/>
            </w:pPr>
            <w:r>
              <w:rPr>
                <w:rFonts w:ascii="Calibri" w:hAnsi="Calibri" w:eastAsia="Calibri"/>
                <w:sz w:val="19"/>
              </w:rPr>
              <w:t>Risk of becoming another compulsive loop</w:t>
            </w:r>
          </w:p>
        </w:tc>
        <w:tc>
          <w:tcPr>
            <w:tcW w:type="dxa" w:w="2340"/>
            <w:vAlign w:val="center"/>
            <w:tcMar>
              <w:top w:w="80" w:type="dxa"/>
              <w:start w:w="120" w:type="dxa"/>
              <w:bottom w:w="80" w:type="dxa"/>
              <w:end w:w="120" w:type="dxa"/>
            </w:tcMar>
          </w:tcPr>
          <w:p>
            <w:pPr>
              <w:spacing w:after="40"/>
            </w:pPr>
            <w:r>
              <w:rPr>
                <w:rFonts w:ascii="Calibri" w:hAnsi="Calibri" w:eastAsia="Calibri"/>
                <w:sz w:val="19"/>
              </w:rPr>
              <w:t>P2</w:t>
            </w:r>
          </w:p>
        </w:tc>
        <w:tc>
          <w:tcPr>
            <w:tcW w:type="dxa" w:w="2340"/>
            <w:vAlign w:val="center"/>
            <w:tcMar>
              <w:top w:w="80" w:type="dxa"/>
              <w:start w:w="120" w:type="dxa"/>
              <w:bottom w:w="80" w:type="dxa"/>
              <w:end w:w="120" w:type="dxa"/>
            </w:tcMar>
          </w:tcPr>
          <w:p>
            <w:pPr>
              <w:spacing w:after="40"/>
            </w:pPr>
            <w:r>
              <w:rPr>
                <w:rFonts w:ascii="Calibri" w:hAnsi="Calibri" w:eastAsia="Calibri"/>
                <w:sz w:val="19"/>
              </w:rPr>
              <w:t>Metrics show users need more visible feedback</w:t>
            </w:r>
          </w:p>
        </w:tc>
      </w:tr>
    </w:tbl>
    <w:p/>
    <w:p>
      <w:pPr>
        <w:pStyle w:val="Heading1"/>
      </w:pPr>
      <w:r>
        <w:t>4. Core Product Loop</w:t>
      </w:r>
    </w:p>
    <w:p>
      <w:pPr>
        <w:spacing w:before="80" w:after="160"/>
        <w:ind w:left="216"/>
      </w:pPr>
      <w:r>
        <w:rPr>
          <w:rFonts w:ascii="Courier New" w:hAnsi="Courier New" w:eastAsia="Courier New"/>
          <w:color w:val="1F2937"/>
          <w:sz w:val="17"/>
        </w:rPr>
        <w:t>flowchart TD</w:t>
      </w:r>
      <w:r>
        <w:br/>
      </w:r>
      <w:r>
        <w:rPr>
          <w:rFonts w:ascii="Courier New" w:hAnsi="Courier New" w:eastAsia="Courier New"/>
          <w:color w:val="1F2937"/>
          <w:sz w:val="17"/>
        </w:rPr>
        <w:t xml:space="preserve">  A["User enters Landing"] --&gt; B["Completes public Assessment"]</w:t>
      </w:r>
      <w:r>
        <w:br/>
      </w:r>
      <w:r>
        <w:rPr>
          <w:rFonts w:ascii="Courier New" w:hAnsi="Courier New" w:eastAsia="Courier New"/>
          <w:color w:val="1F2937"/>
          <w:sz w:val="17"/>
        </w:rPr>
        <w:t xml:space="preserve">  B --&gt; C["Receives stage, bottlenecks, and depth"]</w:t>
      </w:r>
      <w:r>
        <w:br/>
      </w:r>
      <w:r>
        <w:rPr>
          <w:rFonts w:ascii="Courier New" w:hAnsi="Courier New" w:eastAsia="Courier New"/>
          <w:color w:val="1F2937"/>
          <w:sz w:val="17"/>
        </w:rPr>
        <w:t xml:space="preserve">  C --&gt; D["Creates account to save"]</w:t>
      </w:r>
      <w:r>
        <w:br/>
      </w:r>
      <w:r>
        <w:rPr>
          <w:rFonts w:ascii="Courier New" w:hAnsi="Courier New" w:eastAsia="Courier New"/>
          <w:color w:val="1F2937"/>
          <w:sz w:val="17"/>
        </w:rPr>
        <w:t xml:space="preserve">  D --&gt; E["Chooses one module and one goal"]</w:t>
      </w:r>
      <w:r>
        <w:br/>
      </w:r>
      <w:r>
        <w:rPr>
          <w:rFonts w:ascii="Courier New" w:hAnsi="Courier New" w:eastAsia="Courier New"/>
          <w:color w:val="1F2937"/>
          <w:sz w:val="17"/>
        </w:rPr>
        <w:t xml:space="preserve">  E --&gt; F["System generates three-tier daily tasks"]</w:t>
      </w:r>
      <w:r>
        <w:br/>
      </w:r>
      <w:r>
        <w:rPr>
          <w:rFonts w:ascii="Courier New" w:hAnsi="Courier New" w:eastAsia="Courier New"/>
          <w:color w:val="1F2937"/>
          <w:sz w:val="17"/>
        </w:rPr>
        <w:t xml:space="preserve">  F --&gt; G["User completes standard, easy, or minimum task"]</w:t>
      </w:r>
      <w:r>
        <w:br/>
      </w:r>
      <w:r>
        <w:rPr>
          <w:rFonts w:ascii="Courier New" w:hAnsi="Courier New" w:eastAsia="Courier New"/>
          <w:color w:val="1F2937"/>
          <w:sz w:val="17"/>
        </w:rPr>
        <w:t xml:space="preserve">  G --&gt; H["User logs state, values, and notes"]</w:t>
      </w:r>
      <w:r>
        <w:br/>
      </w:r>
      <w:r>
        <w:rPr>
          <w:rFonts w:ascii="Courier New" w:hAnsi="Courier New" w:eastAsia="Courier New"/>
          <w:color w:val="1F2937"/>
          <w:sz w:val="17"/>
        </w:rPr>
        <w:t xml:space="preserve">  H --&gt; I["Daily review reinforces recovery and next minimum"]</w:t>
      </w:r>
      <w:r>
        <w:br/>
      </w:r>
      <w:r>
        <w:rPr>
          <w:rFonts w:ascii="Courier New" w:hAnsi="Courier New" w:eastAsia="Courier New"/>
          <w:color w:val="1F2937"/>
          <w:sz w:val="17"/>
        </w:rPr>
        <w:t xml:space="preserve">  I --&gt; J["Weekly review adjusts depth and focus"]</w:t>
      </w:r>
      <w:r>
        <w:br/>
      </w:r>
      <w:r>
        <w:rPr>
          <w:rFonts w:ascii="Courier New" w:hAnsi="Courier New" w:eastAsia="Courier New"/>
          <w:color w:val="1F2937"/>
          <w:sz w:val="17"/>
        </w:rPr>
        <w:t xml:space="preserve">  J --&gt; F</w:t>
      </w:r>
    </w:p>
    <w:p>
      <w:r>
        <w:t>The smallest valuable loop is: assessment result -&gt; one saved goal -&gt; one three-tier task -&gt; one progress log -&gt; one review.</w:t>
      </w:r>
    </w:p>
    <w:p>
      <w:r>
        <w:t>The second-day return reason is simple: the user does not need to re-plan. The Today page already contains the next realistic action and a minimum version that protects continuity.</w:t>
      </w:r>
    </w:p>
    <w:p>
      <w:pPr>
        <w:pStyle w:val="Heading1"/>
      </w:pPr>
      <w:r>
        <w:t>5. Flows and State Transitions</w:t>
      </w:r>
    </w:p>
    <w:p>
      <w:pPr>
        <w:pStyle w:val="Heading3"/>
      </w:pPr>
      <w:r>
        <w:t>5.1 Main Flow</w:t>
      </w:r>
    </w:p>
    <w:p>
      <w:pPr>
        <w:pStyle w:val="ListNumber"/>
        <w:spacing w:after="80"/>
      </w:pPr>
      <w:r>
        <w:t>Landing renders public positioning and assessment CTA.</w:t>
      </w:r>
    </w:p>
    <w:p>
      <w:pPr>
        <w:pStyle w:val="ListNumber"/>
        <w:spacing w:after="80"/>
      </w:pPr>
      <w:r>
        <w:t>Assessment starts without authentication.</w:t>
      </w:r>
    </w:p>
    <w:p>
      <w:pPr>
        <w:pStyle w:val="ListNumber"/>
        <w:spacing w:after="80"/>
      </w:pPr>
      <w:r>
        <w:t>User submits all required answers.</w:t>
      </w:r>
    </w:p>
    <w:p>
      <w:pPr>
        <w:pStyle w:val="ListNumber"/>
        <w:spacing w:after="80"/>
      </w:pPr>
      <w:r>
        <w:t>API stores or returns an assessment result.</w:t>
      </w:r>
    </w:p>
    <w:p>
      <w:pPr>
        <w:pStyle w:val="ListNumber"/>
        <w:spacing w:after="80"/>
      </w:pPr>
      <w:r>
        <w:t>Result page renders stage, bottlenecks, depth, and a starting plan.</w:t>
      </w:r>
    </w:p>
    <w:p>
      <w:pPr>
        <w:pStyle w:val="ListNumber"/>
        <w:spacing w:after="80"/>
      </w:pPr>
      <w:r>
        <w:t>User registers or logs in.</w:t>
      </w:r>
    </w:p>
    <w:p>
      <w:pPr>
        <w:pStyle w:val="ListNumber"/>
        <w:spacing w:after="80"/>
      </w:pPr>
      <w:r>
        <w:t>App binds saved result to the authenticated or prototype profile.</w:t>
      </w:r>
    </w:p>
    <w:p>
      <w:pPr>
        <w:pStyle w:val="ListNumber"/>
        <w:spacing w:after="80"/>
      </w:pPr>
      <w:r>
        <w:t>User chooses a module and creates a goal.</w:t>
      </w:r>
    </w:p>
    <w:p>
      <w:pPr>
        <w:pStyle w:val="ListNumber"/>
        <w:spacing w:after="80"/>
      </w:pPr>
      <w:r>
        <w:t>Task generation creates today's standard, easy, and minimum tasks.</w:t>
      </w:r>
    </w:p>
    <w:p>
      <w:pPr>
        <w:pStyle w:val="ListNumber"/>
        <w:spacing w:after="80"/>
      </w:pPr>
      <w:r>
        <w:t>User logs completion and daily state.</w:t>
      </w:r>
    </w:p>
    <w:p>
      <w:pPr>
        <w:pStyle w:val="ListNumber"/>
        <w:spacing w:after="80"/>
      </w:pPr>
      <w:r>
        <w:t>Review endpoints store reflection and feedback.</w:t>
      </w:r>
    </w:p>
    <w:p>
      <w:pPr>
        <w:pStyle w:val="Heading3"/>
      </w:pPr>
      <w:r>
        <w:t>5.2 Exception Flow</w:t>
      </w:r>
    </w:p>
    <w:tbl>
      <w:tblPr>
        <w:tblStyle w:val="TableGrid"/>
        <w:tblW w:type="dxa" w:w="9360"/>
        <w:jc w:val="left"/>
        <w:tblLook w:firstColumn="1" w:firstRow="1" w:lastColumn="0" w:lastRow="0" w:noHBand="0" w:noVBand="1" w:val="04A0"/>
        <w:tblInd w:w="120" w:type="dxa"/>
        <w:tblLayout w:type="fixed"/>
      </w:tblPr>
      <w:tblGrid>
        <w:gridCol w:w="3120"/>
        <w:gridCol w:w="3120"/>
        <w:gridCol w:w="3120"/>
      </w:tblGrid>
      <w:tr>
        <w:tc>
          <w:tcPr>
            <w:tcW w:type="dxa" w:w="3120"/>
            <w:vAlign w:val="center"/>
            <w:tcMar>
              <w:top w:w="80" w:type="dxa"/>
              <w:start w:w="120" w:type="dxa"/>
              <w:bottom w:w="80" w:type="dxa"/>
              <w:end w:w="120" w:type="dxa"/>
            </w:tcMar>
            <w:shd w:fill="F2F4F7"/>
          </w:tcPr>
          <w:p>
            <w:pPr>
              <w:spacing w:after="40"/>
            </w:pPr>
            <w:r>
              <w:rPr>
                <w:rFonts w:ascii="Calibri" w:hAnsi="Calibri" w:eastAsia="Calibri"/>
                <w:b/>
                <w:sz w:val="19"/>
              </w:rPr>
              <w:t>Exception</w:t>
            </w:r>
          </w:p>
        </w:tc>
        <w:tc>
          <w:tcPr>
            <w:tcW w:type="dxa" w:w="3120"/>
            <w:vAlign w:val="center"/>
            <w:tcMar>
              <w:top w:w="80" w:type="dxa"/>
              <w:start w:w="120" w:type="dxa"/>
              <w:bottom w:w="80" w:type="dxa"/>
              <w:end w:w="120" w:type="dxa"/>
            </w:tcMar>
            <w:shd w:fill="F2F4F7"/>
          </w:tcPr>
          <w:p>
            <w:pPr>
              <w:spacing w:after="40"/>
            </w:pPr>
            <w:r>
              <w:rPr>
                <w:rFonts w:ascii="Calibri" w:hAnsi="Calibri" w:eastAsia="Calibri"/>
                <w:b/>
                <w:sz w:val="19"/>
              </w:rPr>
              <w:t>Trigger</w:t>
            </w:r>
          </w:p>
        </w:tc>
        <w:tc>
          <w:tcPr>
            <w:tcW w:type="dxa" w:w="3120"/>
            <w:vAlign w:val="center"/>
            <w:tcMar>
              <w:top w:w="80" w:type="dxa"/>
              <w:start w:w="120" w:type="dxa"/>
              <w:bottom w:w="80" w:type="dxa"/>
              <w:end w:w="120" w:type="dxa"/>
            </w:tcMar>
            <w:shd w:fill="F2F4F7"/>
          </w:tcPr>
          <w:p>
            <w:pPr>
              <w:spacing w:after="40"/>
            </w:pPr>
            <w:r>
              <w:rPr>
                <w:rFonts w:ascii="Calibri" w:hAnsi="Calibri" w:eastAsia="Calibri"/>
                <w:b/>
                <w:sz w:val="19"/>
              </w:rPr>
              <w:t>Product behavior</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Missing assessment answer</w:t>
            </w:r>
          </w:p>
        </w:tc>
        <w:tc>
          <w:tcPr>
            <w:tcW w:type="dxa" w:w="3120"/>
            <w:vAlign w:val="center"/>
            <w:tcMar>
              <w:top w:w="80" w:type="dxa"/>
              <w:start w:w="120" w:type="dxa"/>
              <w:bottom w:w="80" w:type="dxa"/>
              <w:end w:w="120" w:type="dxa"/>
            </w:tcMar>
          </w:tcPr>
          <w:p>
            <w:pPr>
              <w:spacing w:after="40"/>
            </w:pPr>
            <w:r>
              <w:rPr>
                <w:rFonts w:ascii="Calibri" w:hAnsi="Calibri" w:eastAsia="Calibri"/>
                <w:sz w:val="19"/>
              </w:rPr>
              <w:t>User tries to submit incomplete form</w:t>
            </w:r>
          </w:p>
        </w:tc>
        <w:tc>
          <w:tcPr>
            <w:tcW w:type="dxa" w:w="3120"/>
            <w:vAlign w:val="center"/>
            <w:tcMar>
              <w:top w:w="80" w:type="dxa"/>
              <w:start w:w="120" w:type="dxa"/>
              <w:bottom w:w="80" w:type="dxa"/>
              <w:end w:w="120" w:type="dxa"/>
            </w:tcMar>
          </w:tcPr>
          <w:p>
            <w:pPr>
              <w:spacing w:after="40"/>
            </w:pPr>
            <w:r>
              <w:rPr>
                <w:rFonts w:ascii="Calibri" w:hAnsi="Calibri" w:eastAsia="Calibri"/>
                <w:sz w:val="19"/>
              </w:rPr>
              <w:t>Highlight missing item, preserve all entered answers, do not submit.</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API unavailable</w:t>
            </w:r>
          </w:p>
        </w:tc>
        <w:tc>
          <w:tcPr>
            <w:tcW w:type="dxa" w:w="3120"/>
            <w:vAlign w:val="center"/>
            <w:tcMar>
              <w:top w:w="80" w:type="dxa"/>
              <w:start w:w="120" w:type="dxa"/>
              <w:bottom w:w="80" w:type="dxa"/>
              <w:end w:w="120" w:type="dxa"/>
            </w:tcMar>
          </w:tcPr>
          <w:p>
            <w:pPr>
              <w:spacing w:after="40"/>
            </w:pPr>
            <w:r>
              <w:rPr>
                <w:rFonts w:ascii="Calibri" w:hAnsi="Calibri" w:eastAsia="Calibri"/>
                <w:sz w:val="19"/>
              </w:rPr>
              <w:t>Assessment, task, or review request fails</w:t>
            </w:r>
          </w:p>
        </w:tc>
        <w:tc>
          <w:tcPr>
            <w:tcW w:type="dxa" w:w="3120"/>
            <w:vAlign w:val="center"/>
            <w:tcMar>
              <w:top w:w="80" w:type="dxa"/>
              <w:start w:w="120" w:type="dxa"/>
              <w:bottom w:w="80" w:type="dxa"/>
              <w:end w:w="120" w:type="dxa"/>
            </w:tcMar>
          </w:tcPr>
          <w:p>
            <w:pPr>
              <w:spacing w:after="40"/>
            </w:pPr>
            <w:r>
              <w:rPr>
                <w:rFonts w:ascii="Calibri" w:hAnsi="Calibri" w:eastAsia="Calibri"/>
                <w:sz w:val="19"/>
              </w:rPr>
              <w:t>Show retry state and keep local input in memory.</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AI generation fails</w:t>
            </w:r>
          </w:p>
        </w:tc>
        <w:tc>
          <w:tcPr>
            <w:tcW w:type="dxa" w:w="3120"/>
            <w:vAlign w:val="center"/>
            <w:tcMar>
              <w:top w:w="80" w:type="dxa"/>
              <w:start w:w="120" w:type="dxa"/>
              <w:bottom w:w="80" w:type="dxa"/>
              <w:end w:w="120" w:type="dxa"/>
            </w:tcMar>
          </w:tcPr>
          <w:p>
            <w:pPr>
              <w:spacing w:after="40"/>
            </w:pPr>
            <w:r>
              <w:rPr>
                <w:rFonts w:ascii="Calibri" w:hAnsi="Calibri" w:eastAsia="Calibri"/>
                <w:sz w:val="19"/>
              </w:rPr>
              <w:t>AI endpoint times out or schema validation fails</w:t>
            </w:r>
          </w:p>
        </w:tc>
        <w:tc>
          <w:tcPr>
            <w:tcW w:type="dxa" w:w="3120"/>
            <w:vAlign w:val="center"/>
            <w:tcMar>
              <w:top w:w="80" w:type="dxa"/>
              <w:start w:w="120" w:type="dxa"/>
              <w:bottom w:w="80" w:type="dxa"/>
              <w:end w:w="120" w:type="dxa"/>
            </w:tcMar>
          </w:tcPr>
          <w:p>
            <w:pPr>
              <w:spacing w:after="40"/>
            </w:pPr>
            <w:r>
              <w:rPr>
                <w:rFonts w:ascii="Calibri" w:hAnsi="Calibri" w:eastAsia="Calibri"/>
                <w:sz w:val="19"/>
              </w:rPr>
              <w:t>Use deterministic fallback template and log fallback_used=true.</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No active goal</w:t>
            </w:r>
          </w:p>
        </w:tc>
        <w:tc>
          <w:tcPr>
            <w:tcW w:type="dxa" w:w="3120"/>
            <w:vAlign w:val="center"/>
            <w:tcMar>
              <w:top w:w="80" w:type="dxa"/>
              <w:start w:w="120" w:type="dxa"/>
              <w:bottom w:w="80" w:type="dxa"/>
              <w:end w:w="120" w:type="dxa"/>
            </w:tcMar>
          </w:tcPr>
          <w:p>
            <w:pPr>
              <w:spacing w:after="40"/>
            </w:pPr>
            <w:r>
              <w:rPr>
                <w:rFonts w:ascii="Calibri" w:hAnsi="Calibri" w:eastAsia="Calibri"/>
                <w:sz w:val="19"/>
              </w:rPr>
              <w:t>User reaches Today without a goal</w:t>
            </w:r>
          </w:p>
        </w:tc>
        <w:tc>
          <w:tcPr>
            <w:tcW w:type="dxa" w:w="3120"/>
            <w:vAlign w:val="center"/>
            <w:tcMar>
              <w:top w:w="80" w:type="dxa"/>
              <w:start w:w="120" w:type="dxa"/>
              <w:bottom w:w="80" w:type="dxa"/>
              <w:end w:w="120" w:type="dxa"/>
            </w:tcMar>
          </w:tcPr>
          <w:p>
            <w:pPr>
              <w:spacing w:after="40"/>
            </w:pPr>
            <w:r>
              <w:rPr>
                <w:rFonts w:ascii="Calibri" w:hAnsi="Calibri" w:eastAsia="Calibri"/>
                <w:sz w:val="19"/>
              </w:rPr>
              <w:t>Show guided goal setup with category templates.</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No available category data</w:t>
            </w:r>
          </w:p>
        </w:tc>
        <w:tc>
          <w:tcPr>
            <w:tcW w:type="dxa" w:w="3120"/>
            <w:vAlign w:val="center"/>
            <w:tcMar>
              <w:top w:w="80" w:type="dxa"/>
              <w:start w:w="120" w:type="dxa"/>
              <w:bottom w:w="80" w:type="dxa"/>
              <w:end w:w="120" w:type="dxa"/>
            </w:tcMar>
          </w:tcPr>
          <w:p>
            <w:pPr>
              <w:spacing w:after="40"/>
            </w:pPr>
            <w:r>
              <w:rPr>
                <w:rFonts w:ascii="Calibri" w:hAnsi="Calibri" w:eastAsia="Calibri"/>
                <w:sz w:val="19"/>
              </w:rPr>
              <w:t>Required field missing</w:t>
            </w:r>
          </w:p>
        </w:tc>
        <w:tc>
          <w:tcPr>
            <w:tcW w:type="dxa" w:w="3120"/>
            <w:vAlign w:val="center"/>
            <w:tcMar>
              <w:top w:w="80" w:type="dxa"/>
              <w:start w:w="120" w:type="dxa"/>
              <w:bottom w:w="80" w:type="dxa"/>
              <w:end w:w="120" w:type="dxa"/>
            </w:tcMar>
          </w:tcPr>
          <w:p>
            <w:pPr>
              <w:spacing w:after="40"/>
            </w:pPr>
            <w:r>
              <w:rPr>
                <w:rFonts w:ascii="Calibri" w:hAnsi="Calibri" w:eastAsia="Calibri"/>
                <w:sz w:val="19"/>
              </w:rPr>
              <w:t>Ask only for the missing field needed for task generation.</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Unsafe movement signal</w:t>
            </w:r>
          </w:p>
        </w:tc>
        <w:tc>
          <w:tcPr>
            <w:tcW w:type="dxa" w:w="3120"/>
            <w:vAlign w:val="center"/>
            <w:tcMar>
              <w:top w:w="80" w:type="dxa"/>
              <w:start w:w="120" w:type="dxa"/>
              <w:bottom w:w="80" w:type="dxa"/>
              <w:end w:w="120" w:type="dxa"/>
            </w:tcMar>
          </w:tcPr>
          <w:p>
            <w:pPr>
              <w:spacing w:after="40"/>
            </w:pPr>
            <w:r>
              <w:rPr>
                <w:rFonts w:ascii="Calibri" w:hAnsi="Calibri" w:eastAsia="Calibri"/>
                <w:sz w:val="19"/>
              </w:rPr>
              <w:t>Pain, injury, or restriction present</w:t>
            </w:r>
          </w:p>
        </w:tc>
        <w:tc>
          <w:tcPr>
            <w:tcW w:type="dxa" w:w="3120"/>
            <w:vAlign w:val="center"/>
            <w:tcMar>
              <w:top w:w="80" w:type="dxa"/>
              <w:start w:w="120" w:type="dxa"/>
              <w:bottom w:w="80" w:type="dxa"/>
              <w:end w:w="120" w:type="dxa"/>
            </w:tcMar>
          </w:tcPr>
          <w:p>
            <w:pPr>
              <w:spacing w:after="40"/>
            </w:pPr>
            <w:r>
              <w:rPr>
                <w:rFonts w:ascii="Calibri" w:hAnsi="Calibri" w:eastAsia="Calibri"/>
                <w:sz w:val="19"/>
              </w:rPr>
              <w:t>Downgrade task intensity and show non-medical safety copy.</w:t>
            </w:r>
          </w:p>
        </w:tc>
      </w:tr>
    </w:tbl>
    <w:p/>
    <w:p>
      <w:pPr>
        <w:pStyle w:val="Heading3"/>
      </w:pPr>
      <w:r>
        <w:t>5.3 Recovery Flow</w:t>
      </w:r>
    </w:p>
    <w:p>
      <w:pPr>
        <w:spacing w:before="80" w:after="160"/>
        <w:ind w:left="216"/>
      </w:pPr>
      <w:r>
        <w:rPr>
          <w:rFonts w:ascii="Courier New" w:hAnsi="Courier New" w:eastAsia="Courier New"/>
          <w:color w:val="1F2937"/>
          <w:sz w:val="17"/>
        </w:rPr>
        <w:t>flowchart TD</w:t>
      </w:r>
      <w:r>
        <w:br/>
      </w:r>
      <w:r>
        <w:rPr>
          <w:rFonts w:ascii="Courier New" w:hAnsi="Courier New" w:eastAsia="Courier New"/>
          <w:color w:val="1F2937"/>
          <w:sz w:val="17"/>
        </w:rPr>
        <w:t xml:space="preserve">  A["User misses a day"] --&gt; B{"Missed days count"}</w:t>
      </w:r>
      <w:r>
        <w:br/>
      </w:r>
      <w:r>
        <w:rPr>
          <w:rFonts w:ascii="Courier New" w:hAnsi="Courier New" w:eastAsia="Courier New"/>
          <w:color w:val="1F2937"/>
          <w:sz w:val="17"/>
        </w:rPr>
        <w:t xml:space="preserve">  B --&gt; C["1 missed day: show recovery minimum task"]</w:t>
      </w:r>
      <w:r>
        <w:br/>
      </w:r>
      <w:r>
        <w:rPr>
          <w:rFonts w:ascii="Courier New" w:hAnsi="Courier New" w:eastAsia="Courier New"/>
          <w:color w:val="1F2937"/>
          <w:sz w:val="17"/>
        </w:rPr>
        <w:t xml:space="preserve">  B --&gt; D["2 missed days: downgrade depth"]</w:t>
      </w:r>
      <w:r>
        <w:br/>
      </w:r>
      <w:r>
        <w:rPr>
          <w:rFonts w:ascii="Courier New" w:hAnsi="Courier New" w:eastAsia="Courier New"/>
          <w:color w:val="1F2937"/>
          <w:sz w:val="17"/>
        </w:rPr>
        <w:t xml:space="preserve">  B --&gt; E["4 missed in 7: suggest reset or reassessment"]</w:t>
      </w:r>
      <w:r>
        <w:br/>
      </w:r>
      <w:r>
        <w:rPr>
          <w:rFonts w:ascii="Courier New" w:hAnsi="Courier New" w:eastAsia="Courier New"/>
          <w:color w:val="1F2937"/>
          <w:sz w:val="17"/>
        </w:rPr>
        <w:t xml:space="preserve">  C --&gt; F["Completion logs valid recovery day"]</w:t>
      </w:r>
      <w:r>
        <w:br/>
      </w:r>
      <w:r>
        <w:rPr>
          <w:rFonts w:ascii="Courier New" w:hAnsi="Courier New" w:eastAsia="Courier New"/>
          <w:color w:val="1F2937"/>
          <w:sz w:val="17"/>
        </w:rPr>
        <w:t xml:space="preserve">  D --&gt; F</w:t>
      </w:r>
      <w:r>
        <w:br/>
      </w:r>
      <w:r>
        <w:rPr>
          <w:rFonts w:ascii="Courier New" w:hAnsi="Courier New" w:eastAsia="Courier New"/>
          <w:color w:val="1F2937"/>
          <w:sz w:val="17"/>
        </w:rPr>
        <w:t xml:space="preserve">  E --&gt; G["User accepts reset or chooses one D1 action"]</w:t>
      </w:r>
      <w:r>
        <w:br/>
      </w:r>
      <w:r>
        <w:rPr>
          <w:rFonts w:ascii="Courier New" w:hAnsi="Courier New" w:eastAsia="Courier New"/>
          <w:color w:val="1F2937"/>
          <w:sz w:val="17"/>
        </w:rPr>
        <w:t xml:space="preserve">  G --&gt; F</w:t>
      </w:r>
      <w:r>
        <w:br/>
      </w:r>
      <w:r>
        <w:rPr>
          <w:rFonts w:ascii="Courier New" w:hAnsi="Courier New" w:eastAsia="Courier New"/>
          <w:color w:val="1F2937"/>
          <w:sz w:val="17"/>
        </w:rPr>
        <w:t xml:space="preserve">  F --&gt; H["Weekly review explains interruption without shame"]</w:t>
      </w:r>
    </w:p>
    <w:p>
      <w:pPr>
        <w:pStyle w:val="Heading3"/>
      </w:pPr>
      <w:r>
        <w:t>5.4 Task State Model</w:t>
      </w:r>
    </w:p>
    <w:tbl>
      <w:tblPr>
        <w:tblStyle w:val="TableGrid"/>
        <w:tblW w:type="dxa" w:w="9360"/>
        <w:jc w:val="left"/>
        <w:tblLook w:firstColumn="1" w:firstRow="1" w:lastColumn="0" w:lastRow="0" w:noHBand="0" w:noVBand="1" w:val="04A0"/>
        <w:tblInd w:w="120" w:type="dxa"/>
        <w:tblLayout w:type="fixed"/>
      </w:tblPr>
      <w:tblGrid>
        <w:gridCol w:w="3120"/>
        <w:gridCol w:w="3120"/>
        <w:gridCol w:w="3120"/>
      </w:tblGrid>
      <w:tr>
        <w:tc>
          <w:tcPr>
            <w:tcW w:type="dxa" w:w="3120"/>
            <w:vAlign w:val="center"/>
            <w:tcMar>
              <w:top w:w="80" w:type="dxa"/>
              <w:start w:w="120" w:type="dxa"/>
              <w:bottom w:w="80" w:type="dxa"/>
              <w:end w:w="120" w:type="dxa"/>
            </w:tcMar>
            <w:shd w:fill="F2F4F7"/>
          </w:tcPr>
          <w:p>
            <w:pPr>
              <w:spacing w:after="40"/>
            </w:pPr>
            <w:r>
              <w:rPr>
                <w:rFonts w:ascii="Calibri" w:hAnsi="Calibri" w:eastAsia="Calibri"/>
                <w:b/>
                <w:sz w:val="19"/>
              </w:rPr>
              <w:t>State</w:t>
            </w:r>
          </w:p>
        </w:tc>
        <w:tc>
          <w:tcPr>
            <w:tcW w:type="dxa" w:w="3120"/>
            <w:vAlign w:val="center"/>
            <w:tcMar>
              <w:top w:w="80" w:type="dxa"/>
              <w:start w:w="120" w:type="dxa"/>
              <w:bottom w:w="80" w:type="dxa"/>
              <w:end w:w="120" w:type="dxa"/>
            </w:tcMar>
            <w:shd w:fill="F2F4F7"/>
          </w:tcPr>
          <w:p>
            <w:pPr>
              <w:spacing w:after="40"/>
            </w:pPr>
            <w:r>
              <w:rPr>
                <w:rFonts w:ascii="Calibri" w:hAnsi="Calibri" w:eastAsia="Calibri"/>
                <w:b/>
                <w:sz w:val="19"/>
              </w:rPr>
              <w:t>Meaning</w:t>
            </w:r>
          </w:p>
        </w:tc>
        <w:tc>
          <w:tcPr>
            <w:tcW w:type="dxa" w:w="3120"/>
            <w:vAlign w:val="center"/>
            <w:tcMar>
              <w:top w:w="80" w:type="dxa"/>
              <w:start w:w="120" w:type="dxa"/>
              <w:bottom w:w="80" w:type="dxa"/>
              <w:end w:w="120" w:type="dxa"/>
            </w:tcMar>
            <w:shd w:fill="F2F4F7"/>
          </w:tcPr>
          <w:p>
            <w:pPr>
              <w:spacing w:after="40"/>
            </w:pPr>
            <w:r>
              <w:rPr>
                <w:rFonts w:ascii="Calibri" w:hAnsi="Calibri" w:eastAsia="Calibri"/>
                <w:b/>
                <w:sz w:val="19"/>
              </w:rPr>
              <w:t>Allowed next states</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generated</w:t>
            </w:r>
          </w:p>
        </w:tc>
        <w:tc>
          <w:tcPr>
            <w:tcW w:type="dxa" w:w="3120"/>
            <w:vAlign w:val="center"/>
            <w:tcMar>
              <w:top w:w="80" w:type="dxa"/>
              <w:start w:w="120" w:type="dxa"/>
              <w:bottom w:w="80" w:type="dxa"/>
              <w:end w:w="120" w:type="dxa"/>
            </w:tcMar>
          </w:tcPr>
          <w:p>
            <w:pPr>
              <w:spacing w:after="40"/>
            </w:pPr>
            <w:r>
              <w:rPr>
                <w:rFonts w:ascii="Calibri" w:hAnsi="Calibri" w:eastAsia="Calibri"/>
                <w:sz w:val="19"/>
              </w:rPr>
              <w:t>Task exists for date</w:t>
            </w:r>
          </w:p>
        </w:tc>
        <w:tc>
          <w:tcPr>
            <w:tcW w:type="dxa" w:w="3120"/>
            <w:vAlign w:val="center"/>
            <w:tcMar>
              <w:top w:w="80" w:type="dxa"/>
              <w:start w:w="120" w:type="dxa"/>
              <w:bottom w:w="80" w:type="dxa"/>
              <w:end w:w="120" w:type="dxa"/>
            </w:tcMar>
          </w:tcPr>
          <w:p>
            <w:pPr>
              <w:spacing w:after="40"/>
            </w:pPr>
            <w:r>
              <w:rPr>
                <w:rFonts w:ascii="Calibri" w:hAnsi="Calibri" w:eastAsia="Calibri"/>
                <w:sz w:val="19"/>
              </w:rPr>
              <w:t>selected, skipped, expired</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selected</w:t>
            </w:r>
          </w:p>
        </w:tc>
        <w:tc>
          <w:tcPr>
            <w:tcW w:type="dxa" w:w="3120"/>
            <w:vAlign w:val="center"/>
            <w:tcMar>
              <w:top w:w="80" w:type="dxa"/>
              <w:start w:w="120" w:type="dxa"/>
              <w:bottom w:w="80" w:type="dxa"/>
              <w:end w:w="120" w:type="dxa"/>
            </w:tcMar>
          </w:tcPr>
          <w:p>
            <w:pPr>
              <w:spacing w:after="40"/>
            </w:pPr>
            <w:r>
              <w:rPr>
                <w:rFonts w:ascii="Calibri" w:hAnsi="Calibri" w:eastAsia="Calibri"/>
                <w:sz w:val="19"/>
              </w:rPr>
              <w:t>User chose standard/easy/minimum</w:t>
            </w:r>
          </w:p>
        </w:tc>
        <w:tc>
          <w:tcPr>
            <w:tcW w:type="dxa" w:w="3120"/>
            <w:vAlign w:val="center"/>
            <w:tcMar>
              <w:top w:w="80" w:type="dxa"/>
              <w:start w:w="120" w:type="dxa"/>
              <w:bottom w:w="80" w:type="dxa"/>
              <w:end w:w="120" w:type="dxa"/>
            </w:tcMar>
          </w:tcPr>
          <w:p>
            <w:pPr>
              <w:spacing w:after="40"/>
            </w:pPr>
            <w:r>
              <w:rPr>
                <w:rFonts w:ascii="Calibri" w:hAnsi="Calibri" w:eastAsia="Calibri"/>
                <w:sz w:val="19"/>
              </w:rPr>
              <w:t>completed, skipped</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completed</w:t>
            </w:r>
          </w:p>
        </w:tc>
        <w:tc>
          <w:tcPr>
            <w:tcW w:type="dxa" w:w="3120"/>
            <w:vAlign w:val="center"/>
            <w:tcMar>
              <w:top w:w="80" w:type="dxa"/>
              <w:start w:w="120" w:type="dxa"/>
              <w:bottom w:w="80" w:type="dxa"/>
              <w:end w:w="120" w:type="dxa"/>
            </w:tcMar>
          </w:tcPr>
          <w:p>
            <w:pPr>
              <w:spacing w:after="40"/>
            </w:pPr>
            <w:r>
              <w:rPr>
                <w:rFonts w:ascii="Calibri" w:hAnsi="Calibri" w:eastAsia="Calibri"/>
                <w:sz w:val="19"/>
              </w:rPr>
              <w:t>User logged valid action</w:t>
            </w:r>
          </w:p>
        </w:tc>
        <w:tc>
          <w:tcPr>
            <w:tcW w:type="dxa" w:w="3120"/>
            <w:vAlign w:val="center"/>
            <w:tcMar>
              <w:top w:w="80" w:type="dxa"/>
              <w:start w:w="120" w:type="dxa"/>
              <w:bottom w:w="80" w:type="dxa"/>
              <w:end w:w="120" w:type="dxa"/>
            </w:tcMar>
          </w:tcPr>
          <w:p>
            <w:pPr>
              <w:spacing w:after="40"/>
            </w:pPr>
            <w:r>
              <w:rPr>
                <w:rFonts w:ascii="Calibri" w:hAnsi="Calibri" w:eastAsia="Calibri"/>
                <w:sz w:val="19"/>
              </w:rPr>
              <w:t>reviewed</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skipped</w:t>
            </w:r>
          </w:p>
        </w:tc>
        <w:tc>
          <w:tcPr>
            <w:tcW w:type="dxa" w:w="3120"/>
            <w:vAlign w:val="center"/>
            <w:tcMar>
              <w:top w:w="80" w:type="dxa"/>
              <w:start w:w="120" w:type="dxa"/>
              <w:bottom w:w="80" w:type="dxa"/>
              <w:end w:w="120" w:type="dxa"/>
            </w:tcMar>
          </w:tcPr>
          <w:p>
            <w:pPr>
              <w:spacing w:after="40"/>
            </w:pPr>
            <w:r>
              <w:rPr>
                <w:rFonts w:ascii="Calibri" w:hAnsi="Calibri" w:eastAsia="Calibri"/>
                <w:sz w:val="19"/>
              </w:rPr>
              <w:t>User intentionally skipped</w:t>
            </w:r>
          </w:p>
        </w:tc>
        <w:tc>
          <w:tcPr>
            <w:tcW w:type="dxa" w:w="3120"/>
            <w:vAlign w:val="center"/>
            <w:tcMar>
              <w:top w:w="80" w:type="dxa"/>
              <w:start w:w="120" w:type="dxa"/>
              <w:bottom w:w="80" w:type="dxa"/>
              <w:end w:w="120" w:type="dxa"/>
            </w:tcMar>
          </w:tcPr>
          <w:p>
            <w:pPr>
              <w:spacing w:after="40"/>
            </w:pPr>
            <w:r>
              <w:rPr>
                <w:rFonts w:ascii="Calibri" w:hAnsi="Calibri" w:eastAsia="Calibri"/>
                <w:sz w:val="19"/>
              </w:rPr>
              <w:t>recovery_generated</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recovery_generated</w:t>
            </w:r>
          </w:p>
        </w:tc>
        <w:tc>
          <w:tcPr>
            <w:tcW w:type="dxa" w:w="3120"/>
            <w:vAlign w:val="center"/>
            <w:tcMar>
              <w:top w:w="80" w:type="dxa"/>
              <w:start w:w="120" w:type="dxa"/>
              <w:bottom w:w="80" w:type="dxa"/>
              <w:end w:w="120" w:type="dxa"/>
            </w:tcMar>
          </w:tcPr>
          <w:p>
            <w:pPr>
              <w:spacing w:after="40"/>
            </w:pPr>
            <w:r>
              <w:rPr>
                <w:rFonts w:ascii="Calibri" w:hAnsi="Calibri" w:eastAsia="Calibri"/>
                <w:sz w:val="19"/>
              </w:rPr>
              <w:t>System created reduced return task</w:t>
            </w:r>
          </w:p>
        </w:tc>
        <w:tc>
          <w:tcPr>
            <w:tcW w:type="dxa" w:w="3120"/>
            <w:vAlign w:val="center"/>
            <w:tcMar>
              <w:top w:w="80" w:type="dxa"/>
              <w:start w:w="120" w:type="dxa"/>
              <w:bottom w:w="80" w:type="dxa"/>
              <w:end w:w="120" w:type="dxa"/>
            </w:tcMar>
          </w:tcPr>
          <w:p>
            <w:pPr>
              <w:spacing w:after="40"/>
            </w:pPr>
            <w:r>
              <w:rPr>
                <w:rFonts w:ascii="Calibri" w:hAnsi="Calibri" w:eastAsia="Calibri"/>
                <w:sz w:val="19"/>
              </w:rPr>
              <w:t>selected, completed, skipped</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reviewed</w:t>
            </w:r>
          </w:p>
        </w:tc>
        <w:tc>
          <w:tcPr>
            <w:tcW w:type="dxa" w:w="3120"/>
            <w:vAlign w:val="center"/>
            <w:tcMar>
              <w:top w:w="80" w:type="dxa"/>
              <w:start w:w="120" w:type="dxa"/>
              <w:bottom w:w="80" w:type="dxa"/>
              <w:end w:w="120" w:type="dxa"/>
            </w:tcMar>
          </w:tcPr>
          <w:p>
            <w:pPr>
              <w:spacing w:after="40"/>
            </w:pPr>
            <w:r>
              <w:rPr>
                <w:rFonts w:ascii="Calibri" w:hAnsi="Calibri" w:eastAsia="Calibri"/>
                <w:sz w:val="19"/>
              </w:rPr>
              <w:t>Daily review attached</w:t>
            </w:r>
          </w:p>
        </w:tc>
        <w:tc>
          <w:tcPr>
            <w:tcW w:type="dxa" w:w="3120"/>
            <w:vAlign w:val="center"/>
            <w:tcMar>
              <w:top w:w="80" w:type="dxa"/>
              <w:start w:w="120" w:type="dxa"/>
              <w:bottom w:w="80" w:type="dxa"/>
              <w:end w:w="120" w:type="dxa"/>
            </w:tcMar>
          </w:tcPr>
          <w:p>
            <w:pPr>
              <w:spacing w:after="40"/>
            </w:pPr>
            <w:r>
              <w:rPr>
                <w:rFonts w:ascii="Calibri" w:hAnsi="Calibri" w:eastAsia="Calibri"/>
                <w:sz w:val="19"/>
              </w:rPr>
              <w:t>archived</w:t>
            </w:r>
          </w:p>
        </w:tc>
      </w:tr>
    </w:tbl>
    <w:p/>
    <w:p>
      <w:pPr>
        <w:pStyle w:val="Heading1"/>
      </w:pPr>
      <w:r>
        <w:t>6. Page List and Information Architecture</w:t>
      </w:r>
    </w:p>
    <w:tbl>
      <w:tblPr>
        <w:tblStyle w:val="TableGrid"/>
        <w:tblW w:type="dxa" w:w="9360"/>
        <w:jc w:val="left"/>
        <w:tblLook w:firstColumn="1" w:firstRow="1" w:lastColumn="0" w:lastRow="0" w:noHBand="0" w:noVBand="1" w:val="04A0"/>
        <w:tblInd w:w="120" w:type="dxa"/>
        <w:tblLayout w:type="fixed"/>
      </w:tblPr>
      <w:tblGrid>
        <w:gridCol w:w="851"/>
        <w:gridCol w:w="851"/>
        <w:gridCol w:w="851"/>
        <w:gridCol w:w="851"/>
        <w:gridCol w:w="851"/>
        <w:gridCol w:w="851"/>
        <w:gridCol w:w="851"/>
        <w:gridCol w:w="851"/>
        <w:gridCol w:w="851"/>
        <w:gridCol w:w="851"/>
        <w:gridCol w:w="851"/>
      </w:tblGrid>
      <w:tr>
        <w:tc>
          <w:tcPr>
            <w:tcW w:type="dxa" w:w="851"/>
            <w:vAlign w:val="center"/>
            <w:tcMar>
              <w:top w:w="80" w:type="dxa"/>
              <w:start w:w="120" w:type="dxa"/>
              <w:bottom w:w="80" w:type="dxa"/>
              <w:end w:w="120" w:type="dxa"/>
            </w:tcMar>
            <w:shd w:fill="F2F4F7"/>
          </w:tcPr>
          <w:p>
            <w:pPr>
              <w:spacing w:after="40"/>
            </w:pPr>
            <w:r>
              <w:rPr>
                <w:rFonts w:ascii="Calibri" w:hAnsi="Calibri" w:eastAsia="Calibri"/>
                <w:b/>
                <w:sz w:val="17"/>
              </w:rPr>
              <w:t>Page</w:t>
            </w:r>
          </w:p>
        </w:tc>
        <w:tc>
          <w:tcPr>
            <w:tcW w:type="dxa" w:w="851"/>
            <w:vAlign w:val="center"/>
            <w:tcMar>
              <w:top w:w="80" w:type="dxa"/>
              <w:start w:w="120" w:type="dxa"/>
              <w:bottom w:w="80" w:type="dxa"/>
              <w:end w:w="120" w:type="dxa"/>
            </w:tcMar>
            <w:shd w:fill="F2F4F7"/>
          </w:tcPr>
          <w:p>
            <w:pPr>
              <w:spacing w:after="40"/>
            </w:pPr>
            <w:r>
              <w:rPr>
                <w:rFonts w:ascii="Calibri" w:hAnsi="Calibri" w:eastAsia="Calibri"/>
                <w:b/>
                <w:sz w:val="17"/>
              </w:rPr>
              <w:t>Path</w:t>
            </w:r>
          </w:p>
        </w:tc>
        <w:tc>
          <w:tcPr>
            <w:tcW w:type="dxa" w:w="851"/>
            <w:vAlign w:val="center"/>
            <w:tcMar>
              <w:top w:w="80" w:type="dxa"/>
              <w:start w:w="120" w:type="dxa"/>
              <w:bottom w:w="80" w:type="dxa"/>
              <w:end w:w="120" w:type="dxa"/>
            </w:tcMar>
            <w:shd w:fill="F2F4F7"/>
          </w:tcPr>
          <w:p>
            <w:pPr>
              <w:spacing w:after="40"/>
            </w:pPr>
            <w:r>
              <w:rPr>
                <w:rFonts w:ascii="Calibri" w:hAnsi="Calibri" w:eastAsia="Calibri"/>
                <w:b/>
                <w:sz w:val="17"/>
              </w:rPr>
              <w:t>Goal</w:t>
            </w:r>
          </w:p>
        </w:tc>
        <w:tc>
          <w:tcPr>
            <w:tcW w:type="dxa" w:w="851"/>
            <w:vAlign w:val="center"/>
            <w:tcMar>
              <w:top w:w="80" w:type="dxa"/>
              <w:start w:w="120" w:type="dxa"/>
              <w:bottom w:w="80" w:type="dxa"/>
              <w:end w:w="120" w:type="dxa"/>
            </w:tcMar>
            <w:shd w:fill="F2F4F7"/>
          </w:tcPr>
          <w:p>
            <w:pPr>
              <w:spacing w:after="40"/>
            </w:pPr>
            <w:r>
              <w:rPr>
                <w:rFonts w:ascii="Calibri" w:hAnsi="Calibri" w:eastAsia="Calibri"/>
                <w:b/>
                <w:sz w:val="17"/>
              </w:rPr>
              <w:t>Core modules</w:t>
            </w:r>
          </w:p>
        </w:tc>
        <w:tc>
          <w:tcPr>
            <w:tcW w:type="dxa" w:w="851"/>
            <w:vAlign w:val="center"/>
            <w:tcMar>
              <w:top w:w="80" w:type="dxa"/>
              <w:start w:w="120" w:type="dxa"/>
              <w:bottom w:w="80" w:type="dxa"/>
              <w:end w:w="120" w:type="dxa"/>
            </w:tcMar>
            <w:shd w:fill="F2F4F7"/>
          </w:tcPr>
          <w:p>
            <w:pPr>
              <w:spacing w:after="40"/>
            </w:pPr>
            <w:r>
              <w:rPr>
                <w:rFonts w:ascii="Calibri" w:hAnsi="Calibri" w:eastAsia="Calibri"/>
                <w:b/>
                <w:sz w:val="17"/>
              </w:rPr>
              <w:t>User operations</w:t>
            </w:r>
          </w:p>
        </w:tc>
        <w:tc>
          <w:tcPr>
            <w:tcW w:type="dxa" w:w="851"/>
            <w:vAlign w:val="center"/>
            <w:tcMar>
              <w:top w:w="80" w:type="dxa"/>
              <w:start w:w="120" w:type="dxa"/>
              <w:bottom w:w="80" w:type="dxa"/>
              <w:end w:w="120" w:type="dxa"/>
            </w:tcMar>
            <w:shd w:fill="F2F4F7"/>
          </w:tcPr>
          <w:p>
            <w:pPr>
              <w:spacing w:after="40"/>
            </w:pPr>
            <w:r>
              <w:rPr>
                <w:rFonts w:ascii="Calibri" w:hAnsi="Calibri" w:eastAsia="Calibri"/>
                <w:b/>
                <w:sz w:val="17"/>
              </w:rPr>
              <w:t>Input data</w:t>
            </w:r>
          </w:p>
        </w:tc>
        <w:tc>
          <w:tcPr>
            <w:tcW w:type="dxa" w:w="851"/>
            <w:vAlign w:val="center"/>
            <w:tcMar>
              <w:top w:w="80" w:type="dxa"/>
              <w:start w:w="120" w:type="dxa"/>
              <w:bottom w:w="80" w:type="dxa"/>
              <w:end w:w="120" w:type="dxa"/>
            </w:tcMar>
            <w:shd w:fill="F2F4F7"/>
          </w:tcPr>
          <w:p>
            <w:pPr>
              <w:spacing w:after="40"/>
            </w:pPr>
            <w:r>
              <w:rPr>
                <w:rFonts w:ascii="Calibri" w:hAnsi="Calibri" w:eastAsia="Calibri"/>
                <w:b/>
                <w:sz w:val="17"/>
              </w:rPr>
              <w:t>Output data</w:t>
            </w:r>
          </w:p>
        </w:tc>
        <w:tc>
          <w:tcPr>
            <w:tcW w:type="dxa" w:w="851"/>
            <w:vAlign w:val="center"/>
            <w:tcMar>
              <w:top w:w="80" w:type="dxa"/>
              <w:start w:w="120" w:type="dxa"/>
              <w:bottom w:w="80" w:type="dxa"/>
              <w:end w:w="120" w:type="dxa"/>
            </w:tcMar>
            <w:shd w:fill="F2F4F7"/>
          </w:tcPr>
          <w:p>
            <w:pPr>
              <w:spacing w:after="40"/>
            </w:pPr>
            <w:r>
              <w:rPr>
                <w:rFonts w:ascii="Calibri" w:hAnsi="Calibri" w:eastAsia="Calibri"/>
                <w:b/>
                <w:sz w:val="17"/>
              </w:rPr>
              <w:t>Main states</w:t>
            </w:r>
          </w:p>
        </w:tc>
        <w:tc>
          <w:tcPr>
            <w:tcW w:type="dxa" w:w="851"/>
            <w:vAlign w:val="center"/>
            <w:tcMar>
              <w:top w:w="80" w:type="dxa"/>
              <w:start w:w="120" w:type="dxa"/>
              <w:bottom w:w="80" w:type="dxa"/>
              <w:end w:w="120" w:type="dxa"/>
            </w:tcMar>
            <w:shd w:fill="F2F4F7"/>
          </w:tcPr>
          <w:p>
            <w:pPr>
              <w:spacing w:after="40"/>
            </w:pPr>
            <w:r>
              <w:rPr>
                <w:rFonts w:ascii="Calibri" w:hAnsi="Calibri" w:eastAsia="Calibri"/>
                <w:b/>
                <w:sz w:val="17"/>
              </w:rPr>
              <w:t>Error states</w:t>
            </w:r>
          </w:p>
        </w:tc>
        <w:tc>
          <w:tcPr>
            <w:tcW w:type="dxa" w:w="851"/>
            <w:vAlign w:val="center"/>
            <w:tcMar>
              <w:top w:w="80" w:type="dxa"/>
              <w:start w:w="120" w:type="dxa"/>
              <w:bottom w:w="80" w:type="dxa"/>
              <w:end w:w="120" w:type="dxa"/>
            </w:tcMar>
            <w:shd w:fill="F2F4F7"/>
          </w:tcPr>
          <w:p>
            <w:pPr>
              <w:spacing w:after="40"/>
            </w:pPr>
            <w:r>
              <w:rPr>
                <w:rFonts w:ascii="Calibri" w:hAnsi="Calibri" w:eastAsia="Calibri"/>
                <w:b/>
                <w:sz w:val="17"/>
              </w:rPr>
              <w:t>APIs</w:t>
            </w:r>
          </w:p>
        </w:tc>
        <w:tc>
          <w:tcPr>
            <w:tcW w:type="dxa" w:w="851"/>
            <w:vAlign w:val="center"/>
            <w:tcMar>
              <w:top w:w="80" w:type="dxa"/>
              <w:start w:w="120" w:type="dxa"/>
              <w:bottom w:w="80" w:type="dxa"/>
              <w:end w:w="120" w:type="dxa"/>
            </w:tcMar>
            <w:shd w:fill="F2F4F7"/>
          </w:tcPr>
          <w:p>
            <w:pPr>
              <w:spacing w:after="40"/>
            </w:pPr>
            <w:r>
              <w:rPr>
                <w:rFonts w:ascii="Calibri" w:hAnsi="Calibri" w:eastAsia="Calibri"/>
                <w:b/>
                <w:sz w:val="17"/>
              </w:rPr>
              <w:t>Tables</w:t>
            </w:r>
          </w:p>
        </w:tc>
      </w:tr>
      <w:tr>
        <w:tc>
          <w:tcPr>
            <w:tcW w:type="dxa" w:w="851"/>
            <w:vAlign w:val="center"/>
            <w:tcMar>
              <w:top w:w="80" w:type="dxa"/>
              <w:start w:w="120" w:type="dxa"/>
              <w:bottom w:w="80" w:type="dxa"/>
              <w:end w:w="120" w:type="dxa"/>
            </w:tcMar>
          </w:tcPr>
          <w:p>
            <w:pPr>
              <w:spacing w:after="40"/>
            </w:pPr>
            <w:r>
              <w:rPr>
                <w:rFonts w:ascii="Calibri" w:hAnsi="Calibri" w:eastAsia="Calibri"/>
                <w:sz w:val="17"/>
              </w:rPr>
              <w:t>Landing</w:t>
            </w:r>
          </w:p>
        </w:tc>
        <w:tc>
          <w:tcPr>
            <w:tcW w:type="dxa" w:w="851"/>
            <w:vAlign w:val="center"/>
            <w:tcMar>
              <w:top w:w="80" w:type="dxa"/>
              <w:start w:w="120" w:type="dxa"/>
              <w:bottom w:w="80" w:type="dxa"/>
              <w:end w:w="120" w:type="dxa"/>
            </w:tcMar>
          </w:tcPr>
          <w:p>
            <w:pPr>
              <w:spacing w:after="40"/>
            </w:pPr>
            <w:r>
              <w:rPr>
                <w:rFonts w:ascii="Calibri" w:hAnsi="Calibri" w:eastAsia="Calibri"/>
                <w:sz w:val="17"/>
              </w:rPr>
              <w:t>/</w:t>
            </w:r>
          </w:p>
        </w:tc>
        <w:tc>
          <w:tcPr>
            <w:tcW w:type="dxa" w:w="851"/>
            <w:vAlign w:val="center"/>
            <w:tcMar>
              <w:top w:w="80" w:type="dxa"/>
              <w:start w:w="120" w:type="dxa"/>
              <w:bottom w:w="80" w:type="dxa"/>
              <w:end w:w="120" w:type="dxa"/>
            </w:tcMar>
          </w:tcPr>
          <w:p>
            <w:pPr>
              <w:spacing w:after="40"/>
            </w:pPr>
            <w:r>
              <w:rPr>
                <w:rFonts w:ascii="Calibri" w:hAnsi="Calibri" w:eastAsia="Calibri"/>
                <w:sz w:val="17"/>
              </w:rPr>
              <w:t>Explain product and start assessment</w:t>
            </w:r>
          </w:p>
        </w:tc>
        <w:tc>
          <w:tcPr>
            <w:tcW w:type="dxa" w:w="851"/>
            <w:vAlign w:val="center"/>
            <w:tcMar>
              <w:top w:w="80" w:type="dxa"/>
              <w:start w:w="120" w:type="dxa"/>
              <w:bottom w:w="80" w:type="dxa"/>
              <w:end w:w="120" w:type="dxa"/>
            </w:tcMar>
          </w:tcPr>
          <w:p>
            <w:pPr>
              <w:spacing w:after="40"/>
            </w:pPr>
            <w:r>
              <w:rPr>
                <w:rFonts w:ascii="Calibri" w:hAnsi="Calibri" w:eastAsia="Calibri"/>
                <w:sz w:val="17"/>
              </w:rPr>
              <w:t>Positioning, problem, CTA, preview</w:t>
            </w:r>
          </w:p>
        </w:tc>
        <w:tc>
          <w:tcPr>
            <w:tcW w:type="dxa" w:w="851"/>
            <w:vAlign w:val="center"/>
            <w:tcMar>
              <w:top w:w="80" w:type="dxa"/>
              <w:start w:w="120" w:type="dxa"/>
              <w:bottom w:w="80" w:type="dxa"/>
              <w:end w:w="120" w:type="dxa"/>
            </w:tcMar>
          </w:tcPr>
          <w:p>
            <w:pPr>
              <w:spacing w:after="40"/>
            </w:pPr>
            <w:r>
              <w:rPr>
                <w:rFonts w:ascii="Calibri" w:hAnsi="Calibri" w:eastAsia="Calibri"/>
                <w:sz w:val="17"/>
              </w:rPr>
              <w:t>Start assessment, preview app</w:t>
            </w:r>
          </w:p>
        </w:tc>
        <w:tc>
          <w:tcPr>
            <w:tcW w:type="dxa" w:w="851"/>
            <w:vAlign w:val="center"/>
            <w:tcMar>
              <w:top w:w="80" w:type="dxa"/>
              <w:start w:w="120" w:type="dxa"/>
              <w:bottom w:w="80" w:type="dxa"/>
              <w:end w:w="120" w:type="dxa"/>
            </w:tcMar>
          </w:tcPr>
          <w:p>
            <w:pPr>
              <w:spacing w:after="40"/>
            </w:pPr>
            <w:r>
              <w:rPr>
                <w:rFonts w:ascii="Calibri" w:hAnsi="Calibri" w:eastAsia="Calibri"/>
                <w:sz w:val="17"/>
              </w:rPr>
              <w:t>None</w:t>
            </w:r>
          </w:p>
        </w:tc>
        <w:tc>
          <w:tcPr>
            <w:tcW w:type="dxa" w:w="851"/>
            <w:vAlign w:val="center"/>
            <w:tcMar>
              <w:top w:w="80" w:type="dxa"/>
              <w:start w:w="120" w:type="dxa"/>
              <w:bottom w:w="80" w:type="dxa"/>
              <w:end w:w="120" w:type="dxa"/>
            </w:tcMar>
          </w:tcPr>
          <w:p>
            <w:pPr>
              <w:spacing w:after="40"/>
            </w:pPr>
            <w:r>
              <w:rPr>
                <w:rFonts w:ascii="Calibri" w:hAnsi="Calibri" w:eastAsia="Calibri"/>
                <w:sz w:val="17"/>
              </w:rPr>
              <w:t>page_view, assessment_start event</w:t>
            </w:r>
          </w:p>
        </w:tc>
        <w:tc>
          <w:tcPr>
            <w:tcW w:type="dxa" w:w="851"/>
            <w:vAlign w:val="center"/>
            <w:tcMar>
              <w:top w:w="80" w:type="dxa"/>
              <w:start w:w="120" w:type="dxa"/>
              <w:bottom w:w="80" w:type="dxa"/>
              <w:end w:w="120" w:type="dxa"/>
            </w:tcMar>
          </w:tcPr>
          <w:p>
            <w:pPr>
              <w:spacing w:after="40"/>
            </w:pPr>
            <w:r>
              <w:rPr>
                <w:rFonts w:ascii="Calibri" w:hAnsi="Calibri" w:eastAsia="Calibri"/>
                <w:sz w:val="17"/>
              </w:rPr>
              <w:t>default, preview</w:t>
            </w:r>
          </w:p>
        </w:tc>
        <w:tc>
          <w:tcPr>
            <w:tcW w:type="dxa" w:w="851"/>
            <w:vAlign w:val="center"/>
            <w:tcMar>
              <w:top w:w="80" w:type="dxa"/>
              <w:start w:w="120" w:type="dxa"/>
              <w:bottom w:w="80" w:type="dxa"/>
              <w:end w:w="120" w:type="dxa"/>
            </w:tcMar>
          </w:tcPr>
          <w:p>
            <w:pPr>
              <w:spacing w:after="40"/>
            </w:pPr>
            <w:r>
              <w:rPr>
                <w:rFonts w:ascii="Calibri" w:hAnsi="Calibri" w:eastAsia="Calibri"/>
                <w:sz w:val="17"/>
              </w:rPr>
              <w:t>analytics failure</w:t>
            </w:r>
          </w:p>
        </w:tc>
        <w:tc>
          <w:tcPr>
            <w:tcW w:type="dxa" w:w="851"/>
            <w:vAlign w:val="center"/>
            <w:tcMar>
              <w:top w:w="80" w:type="dxa"/>
              <w:start w:w="120" w:type="dxa"/>
              <w:bottom w:w="80" w:type="dxa"/>
              <w:end w:w="120" w:type="dxa"/>
            </w:tcMar>
          </w:tcPr>
          <w:p>
            <w:pPr>
              <w:spacing w:after="40"/>
            </w:pPr>
            <w:r>
              <w:rPr>
                <w:rFonts w:ascii="Calibri" w:hAnsi="Calibri" w:eastAsia="Calibri"/>
                <w:sz w:val="17"/>
              </w:rPr>
              <w:t>POST /api/events</w:t>
            </w:r>
          </w:p>
        </w:tc>
        <w:tc>
          <w:tcPr>
            <w:tcW w:type="dxa" w:w="851"/>
            <w:vAlign w:val="center"/>
            <w:tcMar>
              <w:top w:w="80" w:type="dxa"/>
              <w:start w:w="120" w:type="dxa"/>
              <w:bottom w:w="80" w:type="dxa"/>
              <w:end w:w="120" w:type="dxa"/>
            </w:tcMar>
          </w:tcPr>
          <w:p>
            <w:pPr>
              <w:spacing w:after="40"/>
            </w:pPr>
            <w:r>
              <w:rPr>
                <w:rFonts w:ascii="Calibri" w:hAnsi="Calibri" w:eastAsia="Calibri"/>
                <w:sz w:val="17"/>
              </w:rPr>
              <w:t>events</w:t>
            </w:r>
          </w:p>
        </w:tc>
      </w:tr>
      <w:tr>
        <w:tc>
          <w:tcPr>
            <w:tcW w:type="dxa" w:w="851"/>
            <w:vAlign w:val="center"/>
            <w:tcMar>
              <w:top w:w="80" w:type="dxa"/>
              <w:start w:w="120" w:type="dxa"/>
              <w:bottom w:w="80" w:type="dxa"/>
              <w:end w:w="120" w:type="dxa"/>
            </w:tcMar>
          </w:tcPr>
          <w:p>
            <w:pPr>
              <w:spacing w:after="40"/>
            </w:pPr>
            <w:r>
              <w:rPr>
                <w:rFonts w:ascii="Calibri" w:hAnsi="Calibri" w:eastAsia="Calibri"/>
                <w:sz w:val="17"/>
              </w:rPr>
              <w:t>Assessment</w:t>
            </w:r>
          </w:p>
        </w:tc>
        <w:tc>
          <w:tcPr>
            <w:tcW w:type="dxa" w:w="851"/>
            <w:vAlign w:val="center"/>
            <w:tcMar>
              <w:top w:w="80" w:type="dxa"/>
              <w:start w:w="120" w:type="dxa"/>
              <w:bottom w:w="80" w:type="dxa"/>
              <w:end w:w="120" w:type="dxa"/>
            </w:tcMar>
          </w:tcPr>
          <w:p>
            <w:pPr>
              <w:spacing w:after="40"/>
            </w:pPr>
            <w:r>
              <w:rPr>
                <w:rFonts w:ascii="Calibri" w:hAnsi="Calibri" w:eastAsia="Calibri"/>
                <w:sz w:val="17"/>
              </w:rPr>
              <w:t>/assessment or in-app step</w:t>
            </w:r>
          </w:p>
        </w:tc>
        <w:tc>
          <w:tcPr>
            <w:tcW w:type="dxa" w:w="851"/>
            <w:vAlign w:val="center"/>
            <w:tcMar>
              <w:top w:w="80" w:type="dxa"/>
              <w:start w:w="120" w:type="dxa"/>
              <w:bottom w:w="80" w:type="dxa"/>
              <w:end w:w="120" w:type="dxa"/>
            </w:tcMar>
          </w:tcPr>
          <w:p>
            <w:pPr>
              <w:spacing w:after="40"/>
            </w:pPr>
            <w:r>
              <w:rPr>
                <w:rFonts w:ascii="Calibri" w:hAnsi="Calibri" w:eastAsia="Calibri"/>
                <w:sz w:val="17"/>
              </w:rPr>
              <w:t>Collect long-term action profile</w:t>
            </w:r>
          </w:p>
        </w:tc>
        <w:tc>
          <w:tcPr>
            <w:tcW w:type="dxa" w:w="851"/>
            <w:vAlign w:val="center"/>
            <w:tcMar>
              <w:top w:w="80" w:type="dxa"/>
              <w:start w:w="120" w:type="dxa"/>
              <w:bottom w:w="80" w:type="dxa"/>
              <w:end w:w="120" w:type="dxa"/>
            </w:tcMar>
          </w:tcPr>
          <w:p>
            <w:pPr>
              <w:spacing w:after="40"/>
            </w:pPr>
            <w:r>
              <w:rPr>
                <w:rFonts w:ascii="Calibri" w:hAnsi="Calibri" w:eastAsia="Calibri"/>
                <w:sz w:val="17"/>
              </w:rPr>
              <w:t>Question groups, progress, submit</w:t>
            </w:r>
          </w:p>
        </w:tc>
        <w:tc>
          <w:tcPr>
            <w:tcW w:type="dxa" w:w="851"/>
            <w:vAlign w:val="center"/>
            <w:tcMar>
              <w:top w:w="80" w:type="dxa"/>
              <w:start w:w="120" w:type="dxa"/>
              <w:bottom w:w="80" w:type="dxa"/>
              <w:end w:w="120" w:type="dxa"/>
            </w:tcMar>
          </w:tcPr>
          <w:p>
            <w:pPr>
              <w:spacing w:after="40"/>
            </w:pPr>
            <w:r>
              <w:rPr>
                <w:rFonts w:ascii="Calibri" w:hAnsi="Calibri" w:eastAsia="Calibri"/>
                <w:sz w:val="17"/>
              </w:rPr>
              <w:t>Answer Likert items</w:t>
            </w:r>
          </w:p>
        </w:tc>
        <w:tc>
          <w:tcPr>
            <w:tcW w:type="dxa" w:w="851"/>
            <w:vAlign w:val="center"/>
            <w:tcMar>
              <w:top w:w="80" w:type="dxa"/>
              <w:start w:w="120" w:type="dxa"/>
              <w:bottom w:w="80" w:type="dxa"/>
              <w:end w:w="120" w:type="dxa"/>
            </w:tcMar>
          </w:tcPr>
          <w:p>
            <w:pPr>
              <w:spacing w:after="40"/>
            </w:pPr>
            <w:r>
              <w:rPr>
                <w:rFonts w:ascii="Calibri" w:hAnsi="Calibri" w:eastAsia="Calibri"/>
                <w:sz w:val="17"/>
              </w:rPr>
              <w:t>assessment answers</w:t>
            </w:r>
          </w:p>
        </w:tc>
        <w:tc>
          <w:tcPr>
            <w:tcW w:type="dxa" w:w="851"/>
            <w:vAlign w:val="center"/>
            <w:tcMar>
              <w:top w:w="80" w:type="dxa"/>
              <w:start w:w="120" w:type="dxa"/>
              <w:bottom w:w="80" w:type="dxa"/>
              <w:end w:w="120" w:type="dxa"/>
            </w:tcMar>
          </w:tcPr>
          <w:p>
            <w:pPr>
              <w:spacing w:after="40"/>
            </w:pPr>
            <w:r>
              <w:rPr>
                <w:rFonts w:ascii="Calibri" w:hAnsi="Calibri" w:eastAsia="Calibri"/>
                <w:sz w:val="17"/>
              </w:rPr>
              <w:t>scores request</w:t>
            </w:r>
          </w:p>
        </w:tc>
        <w:tc>
          <w:tcPr>
            <w:tcW w:type="dxa" w:w="851"/>
            <w:vAlign w:val="center"/>
            <w:tcMar>
              <w:top w:w="80" w:type="dxa"/>
              <w:start w:w="120" w:type="dxa"/>
              <w:bottom w:w="80" w:type="dxa"/>
              <w:end w:w="120" w:type="dxa"/>
            </w:tcMar>
          </w:tcPr>
          <w:p>
            <w:pPr>
              <w:spacing w:after="40"/>
            </w:pPr>
            <w:r>
              <w:rPr>
                <w:rFonts w:ascii="Calibri" w:hAnsi="Calibri" w:eastAsia="Calibri"/>
                <w:sz w:val="17"/>
              </w:rPr>
              <w:t>empty, partial, submitting, complete</w:t>
            </w:r>
          </w:p>
        </w:tc>
        <w:tc>
          <w:tcPr>
            <w:tcW w:type="dxa" w:w="851"/>
            <w:vAlign w:val="center"/>
            <w:tcMar>
              <w:top w:w="80" w:type="dxa"/>
              <w:start w:w="120" w:type="dxa"/>
              <w:bottom w:w="80" w:type="dxa"/>
              <w:end w:w="120" w:type="dxa"/>
            </w:tcMar>
          </w:tcPr>
          <w:p>
            <w:pPr>
              <w:spacing w:after="40"/>
            </w:pPr>
            <w:r>
              <w:rPr>
                <w:rFonts w:ascii="Calibri" w:hAnsi="Calibri" w:eastAsia="Calibri"/>
                <w:sz w:val="17"/>
              </w:rPr>
              <w:t>missing answer, submit fail</w:t>
            </w:r>
          </w:p>
        </w:tc>
        <w:tc>
          <w:tcPr>
            <w:tcW w:type="dxa" w:w="851"/>
            <w:vAlign w:val="center"/>
            <w:tcMar>
              <w:top w:w="80" w:type="dxa"/>
              <w:start w:w="120" w:type="dxa"/>
              <w:bottom w:w="80" w:type="dxa"/>
              <w:end w:w="120" w:type="dxa"/>
            </w:tcMar>
          </w:tcPr>
          <w:p>
            <w:pPr>
              <w:spacing w:after="40"/>
            </w:pPr>
            <w:r>
              <w:rPr>
                <w:rFonts w:ascii="Calibri" w:hAnsi="Calibri" w:eastAsia="Calibri"/>
                <w:sz w:val="17"/>
              </w:rPr>
              <w:t>POST /api/assessment/submit</w:t>
            </w:r>
          </w:p>
        </w:tc>
        <w:tc>
          <w:tcPr>
            <w:tcW w:type="dxa" w:w="851"/>
            <w:vAlign w:val="center"/>
            <w:tcMar>
              <w:top w:w="80" w:type="dxa"/>
              <w:start w:w="120" w:type="dxa"/>
              <w:bottom w:w="80" w:type="dxa"/>
              <w:end w:w="120" w:type="dxa"/>
            </w:tcMar>
          </w:tcPr>
          <w:p>
            <w:pPr>
              <w:spacing w:after="40"/>
            </w:pPr>
            <w:r>
              <w:rPr>
                <w:rFonts w:ascii="Calibri" w:hAnsi="Calibri" w:eastAsia="Calibri"/>
                <w:sz w:val="17"/>
              </w:rPr>
              <w:t>assessment_results, events</w:t>
            </w:r>
          </w:p>
        </w:tc>
      </w:tr>
      <w:tr>
        <w:tc>
          <w:tcPr>
            <w:tcW w:type="dxa" w:w="851"/>
            <w:vAlign w:val="center"/>
            <w:tcMar>
              <w:top w:w="80" w:type="dxa"/>
              <w:start w:w="120" w:type="dxa"/>
              <w:bottom w:w="80" w:type="dxa"/>
              <w:end w:w="120" w:type="dxa"/>
            </w:tcMar>
          </w:tcPr>
          <w:p>
            <w:pPr>
              <w:spacing w:after="40"/>
            </w:pPr>
            <w:r>
              <w:rPr>
                <w:rFonts w:ascii="Calibri" w:hAnsi="Calibri" w:eastAsia="Calibri"/>
                <w:sz w:val="17"/>
              </w:rPr>
              <w:t>Result</w:t>
            </w:r>
          </w:p>
        </w:tc>
        <w:tc>
          <w:tcPr>
            <w:tcW w:type="dxa" w:w="851"/>
            <w:vAlign w:val="center"/>
            <w:tcMar>
              <w:top w:w="80" w:type="dxa"/>
              <w:start w:w="120" w:type="dxa"/>
              <w:bottom w:w="80" w:type="dxa"/>
              <w:end w:w="120" w:type="dxa"/>
            </w:tcMar>
          </w:tcPr>
          <w:p>
            <w:pPr>
              <w:spacing w:after="40"/>
            </w:pPr>
            <w:r>
              <w:rPr>
                <w:rFonts w:ascii="Calibri" w:hAnsi="Calibri" w:eastAsia="Calibri"/>
                <w:sz w:val="17"/>
              </w:rPr>
              <w:t>/result or assessment result panel</w:t>
            </w:r>
          </w:p>
        </w:tc>
        <w:tc>
          <w:tcPr>
            <w:tcW w:type="dxa" w:w="851"/>
            <w:vAlign w:val="center"/>
            <w:tcMar>
              <w:top w:w="80" w:type="dxa"/>
              <w:start w:w="120" w:type="dxa"/>
              <w:bottom w:w="80" w:type="dxa"/>
              <w:end w:w="120" w:type="dxa"/>
            </w:tcMar>
          </w:tcPr>
          <w:p>
            <w:pPr>
              <w:spacing w:after="40"/>
            </w:pPr>
            <w:r>
              <w:rPr>
                <w:rFonts w:ascii="Calibri" w:hAnsi="Calibri" w:eastAsia="Calibri"/>
                <w:sz w:val="17"/>
              </w:rPr>
              <w:t>Build trust and drive save</w:t>
            </w:r>
          </w:p>
        </w:tc>
        <w:tc>
          <w:tcPr>
            <w:tcW w:type="dxa" w:w="851"/>
            <w:vAlign w:val="center"/>
            <w:tcMar>
              <w:top w:w="80" w:type="dxa"/>
              <w:start w:w="120" w:type="dxa"/>
              <w:bottom w:w="80" w:type="dxa"/>
              <w:end w:w="120" w:type="dxa"/>
            </w:tcMar>
          </w:tcPr>
          <w:p>
            <w:pPr>
              <w:spacing w:after="40"/>
            </w:pPr>
            <w:r>
              <w:rPr>
                <w:rFonts w:ascii="Calibri" w:hAnsi="Calibri" w:eastAsia="Calibri"/>
                <w:sz w:val="17"/>
              </w:rPr>
              <w:t>stage, scores, bottlenecks, depth, 7-day plan</w:t>
            </w:r>
          </w:p>
        </w:tc>
        <w:tc>
          <w:tcPr>
            <w:tcW w:type="dxa" w:w="851"/>
            <w:vAlign w:val="center"/>
            <w:tcMar>
              <w:top w:w="80" w:type="dxa"/>
              <w:start w:w="120" w:type="dxa"/>
              <w:bottom w:w="80" w:type="dxa"/>
              <w:end w:w="120" w:type="dxa"/>
            </w:tcMar>
          </w:tcPr>
          <w:p>
            <w:pPr>
              <w:spacing w:after="40"/>
            </w:pPr>
            <w:r>
              <w:rPr>
                <w:rFonts w:ascii="Calibri" w:hAnsi="Calibri" w:eastAsia="Calibri"/>
                <w:sz w:val="17"/>
              </w:rPr>
              <w:t>Create account, continue preview</w:t>
            </w:r>
          </w:p>
        </w:tc>
        <w:tc>
          <w:tcPr>
            <w:tcW w:type="dxa" w:w="851"/>
            <w:vAlign w:val="center"/>
            <w:tcMar>
              <w:top w:w="80" w:type="dxa"/>
              <w:start w:w="120" w:type="dxa"/>
              <w:bottom w:w="80" w:type="dxa"/>
              <w:end w:w="120" w:type="dxa"/>
            </w:tcMar>
          </w:tcPr>
          <w:p>
            <w:pPr>
              <w:spacing w:after="40"/>
            </w:pPr>
            <w:r>
              <w:rPr>
                <w:rFonts w:ascii="Calibri" w:hAnsi="Calibri" w:eastAsia="Calibri"/>
                <w:sz w:val="17"/>
              </w:rPr>
              <w:t>assessment result</w:t>
            </w:r>
          </w:p>
        </w:tc>
        <w:tc>
          <w:tcPr>
            <w:tcW w:type="dxa" w:w="851"/>
            <w:vAlign w:val="center"/>
            <w:tcMar>
              <w:top w:w="80" w:type="dxa"/>
              <w:start w:w="120" w:type="dxa"/>
              <w:bottom w:w="80" w:type="dxa"/>
              <w:end w:w="120" w:type="dxa"/>
            </w:tcMar>
          </w:tcPr>
          <w:p>
            <w:pPr>
              <w:spacing w:after="40"/>
            </w:pPr>
            <w:r>
              <w:rPr>
                <w:rFonts w:ascii="Calibri" w:hAnsi="Calibri" w:eastAsia="Calibri"/>
                <w:sz w:val="17"/>
              </w:rPr>
              <w:t>auth intent, events</w:t>
            </w:r>
          </w:p>
        </w:tc>
        <w:tc>
          <w:tcPr>
            <w:tcW w:type="dxa" w:w="851"/>
            <w:vAlign w:val="center"/>
            <w:tcMar>
              <w:top w:w="80" w:type="dxa"/>
              <w:start w:w="120" w:type="dxa"/>
              <w:bottom w:w="80" w:type="dxa"/>
              <w:end w:w="120" w:type="dxa"/>
            </w:tcMar>
          </w:tcPr>
          <w:p>
            <w:pPr>
              <w:spacing w:after="40"/>
            </w:pPr>
            <w:r>
              <w:rPr>
                <w:rFonts w:ascii="Calibri" w:hAnsi="Calibri" w:eastAsia="Calibri"/>
                <w:sz w:val="17"/>
              </w:rPr>
              <w:t>loaded, unauthenticated, saved</w:t>
            </w:r>
          </w:p>
        </w:tc>
        <w:tc>
          <w:tcPr>
            <w:tcW w:type="dxa" w:w="851"/>
            <w:vAlign w:val="center"/>
            <w:tcMar>
              <w:top w:w="80" w:type="dxa"/>
              <w:start w:w="120" w:type="dxa"/>
              <w:bottom w:w="80" w:type="dxa"/>
              <w:end w:w="120" w:type="dxa"/>
            </w:tcMar>
          </w:tcPr>
          <w:p>
            <w:pPr>
              <w:spacing w:after="40"/>
            </w:pPr>
            <w:r>
              <w:rPr>
                <w:rFonts w:ascii="Calibri" w:hAnsi="Calibri" w:eastAsia="Calibri"/>
                <w:sz w:val="17"/>
              </w:rPr>
              <w:t>missing result</w:t>
            </w:r>
          </w:p>
        </w:tc>
        <w:tc>
          <w:tcPr>
            <w:tcW w:type="dxa" w:w="851"/>
            <w:vAlign w:val="center"/>
            <w:tcMar>
              <w:top w:w="80" w:type="dxa"/>
              <w:start w:w="120" w:type="dxa"/>
              <w:bottom w:w="80" w:type="dxa"/>
              <w:end w:w="120" w:type="dxa"/>
            </w:tcMar>
          </w:tcPr>
          <w:p>
            <w:pPr>
              <w:spacing w:after="40"/>
            </w:pPr>
            <w:r>
              <w:rPr>
                <w:rFonts w:ascii="Calibri" w:hAnsi="Calibri" w:eastAsia="Calibri"/>
                <w:sz w:val="17"/>
              </w:rPr>
              <w:t>POST /api/auth/register, POST /api/events</w:t>
            </w:r>
          </w:p>
        </w:tc>
        <w:tc>
          <w:tcPr>
            <w:tcW w:type="dxa" w:w="851"/>
            <w:vAlign w:val="center"/>
            <w:tcMar>
              <w:top w:w="80" w:type="dxa"/>
              <w:start w:w="120" w:type="dxa"/>
              <w:bottom w:w="80" w:type="dxa"/>
              <w:end w:w="120" w:type="dxa"/>
            </w:tcMar>
          </w:tcPr>
          <w:p>
            <w:pPr>
              <w:spacing w:after="40"/>
            </w:pPr>
            <w:r>
              <w:rPr>
                <w:rFonts w:ascii="Calibri" w:hAnsi="Calibri" w:eastAsia="Calibri"/>
                <w:sz w:val="17"/>
              </w:rPr>
              <w:t>assessment_results, events</w:t>
            </w:r>
          </w:p>
        </w:tc>
      </w:tr>
      <w:tr>
        <w:tc>
          <w:tcPr>
            <w:tcW w:type="dxa" w:w="851"/>
            <w:vAlign w:val="center"/>
            <w:tcMar>
              <w:top w:w="80" w:type="dxa"/>
              <w:start w:w="120" w:type="dxa"/>
              <w:bottom w:w="80" w:type="dxa"/>
              <w:end w:w="120" w:type="dxa"/>
            </w:tcMar>
          </w:tcPr>
          <w:p>
            <w:pPr>
              <w:spacing w:after="40"/>
            </w:pPr>
            <w:r>
              <w:rPr>
                <w:rFonts w:ascii="Calibri" w:hAnsi="Calibri" w:eastAsia="Calibri"/>
                <w:sz w:val="17"/>
              </w:rPr>
              <w:t>Auth</w:t>
            </w:r>
          </w:p>
        </w:tc>
        <w:tc>
          <w:tcPr>
            <w:tcW w:type="dxa" w:w="851"/>
            <w:vAlign w:val="center"/>
            <w:tcMar>
              <w:top w:w="80" w:type="dxa"/>
              <w:start w:w="120" w:type="dxa"/>
              <w:bottom w:w="80" w:type="dxa"/>
              <w:end w:w="120" w:type="dxa"/>
            </w:tcMar>
          </w:tcPr>
          <w:p>
            <w:pPr>
              <w:spacing w:after="40"/>
            </w:pPr>
            <w:r>
              <w:rPr>
                <w:rFonts w:ascii="Calibri" w:hAnsi="Calibri" w:eastAsia="Calibri"/>
                <w:sz w:val="17"/>
              </w:rPr>
              <w:t>/auth or modal</w:t>
            </w:r>
          </w:p>
        </w:tc>
        <w:tc>
          <w:tcPr>
            <w:tcW w:type="dxa" w:w="851"/>
            <w:vAlign w:val="center"/>
            <w:tcMar>
              <w:top w:w="80" w:type="dxa"/>
              <w:start w:w="120" w:type="dxa"/>
              <w:bottom w:w="80" w:type="dxa"/>
              <w:end w:w="120" w:type="dxa"/>
            </w:tcMar>
          </w:tcPr>
          <w:p>
            <w:pPr>
              <w:spacing w:after="40"/>
            </w:pPr>
            <w:r>
              <w:rPr>
                <w:rFonts w:ascii="Calibri" w:hAnsi="Calibri" w:eastAsia="Calibri"/>
                <w:sz w:val="17"/>
              </w:rPr>
              <w:t>Save user workspace</w:t>
            </w:r>
          </w:p>
        </w:tc>
        <w:tc>
          <w:tcPr>
            <w:tcW w:type="dxa" w:w="851"/>
            <w:vAlign w:val="center"/>
            <w:tcMar>
              <w:top w:w="80" w:type="dxa"/>
              <w:start w:w="120" w:type="dxa"/>
              <w:bottom w:w="80" w:type="dxa"/>
              <w:end w:w="120" w:type="dxa"/>
            </w:tcMar>
          </w:tcPr>
          <w:p>
            <w:pPr>
              <w:spacing w:after="40"/>
            </w:pPr>
            <w:r>
              <w:rPr>
                <w:rFonts w:ascii="Calibri" w:hAnsi="Calibri" w:eastAsia="Calibri"/>
                <w:sz w:val="17"/>
              </w:rPr>
              <w:t>email/password, OAuth buttons</w:t>
            </w:r>
          </w:p>
        </w:tc>
        <w:tc>
          <w:tcPr>
            <w:tcW w:type="dxa" w:w="851"/>
            <w:vAlign w:val="center"/>
            <w:tcMar>
              <w:top w:w="80" w:type="dxa"/>
              <w:start w:w="120" w:type="dxa"/>
              <w:bottom w:w="80" w:type="dxa"/>
              <w:end w:w="120" w:type="dxa"/>
            </w:tcMar>
          </w:tcPr>
          <w:p>
            <w:pPr>
              <w:spacing w:after="40"/>
            </w:pPr>
            <w:r>
              <w:rPr>
                <w:rFonts w:ascii="Calibri" w:hAnsi="Calibri" w:eastAsia="Calibri"/>
                <w:sz w:val="17"/>
              </w:rPr>
              <w:t>Register, login, OAuth bridge</w:t>
            </w:r>
          </w:p>
        </w:tc>
        <w:tc>
          <w:tcPr>
            <w:tcW w:type="dxa" w:w="851"/>
            <w:vAlign w:val="center"/>
            <w:tcMar>
              <w:top w:w="80" w:type="dxa"/>
              <w:start w:w="120" w:type="dxa"/>
              <w:bottom w:w="80" w:type="dxa"/>
              <w:end w:w="120" w:type="dxa"/>
            </w:tcMar>
          </w:tcPr>
          <w:p>
            <w:pPr>
              <w:spacing w:after="40"/>
            </w:pPr>
            <w:r>
              <w:rPr>
                <w:rFonts w:ascii="Calibri" w:hAnsi="Calibri" w:eastAsia="Calibri"/>
                <w:sz w:val="17"/>
              </w:rPr>
              <w:t>credentials or provider session</w:t>
            </w:r>
          </w:p>
        </w:tc>
        <w:tc>
          <w:tcPr>
            <w:tcW w:type="dxa" w:w="851"/>
            <w:vAlign w:val="center"/>
            <w:tcMar>
              <w:top w:w="80" w:type="dxa"/>
              <w:start w:w="120" w:type="dxa"/>
              <w:bottom w:w="80" w:type="dxa"/>
              <w:end w:w="120" w:type="dxa"/>
            </w:tcMar>
          </w:tcPr>
          <w:p>
            <w:pPr>
              <w:spacing w:after="40"/>
            </w:pPr>
            <w:r>
              <w:rPr>
                <w:rFonts w:ascii="Calibri" w:hAnsi="Calibri" w:eastAsia="Calibri"/>
                <w:sz w:val="17"/>
              </w:rPr>
              <w:t>app session cookie</w:t>
            </w:r>
          </w:p>
        </w:tc>
        <w:tc>
          <w:tcPr>
            <w:tcW w:type="dxa" w:w="851"/>
            <w:vAlign w:val="center"/>
            <w:tcMar>
              <w:top w:w="80" w:type="dxa"/>
              <w:start w:w="120" w:type="dxa"/>
              <w:bottom w:w="80" w:type="dxa"/>
              <w:end w:w="120" w:type="dxa"/>
            </w:tcMar>
          </w:tcPr>
          <w:p>
            <w:pPr>
              <w:spacing w:after="40"/>
            </w:pPr>
            <w:r>
              <w:rPr>
                <w:rFonts w:ascii="Calibri" w:hAnsi="Calibri" w:eastAsia="Calibri"/>
                <w:sz w:val="17"/>
              </w:rPr>
              <w:t>register, login, loading</w:t>
            </w:r>
          </w:p>
        </w:tc>
        <w:tc>
          <w:tcPr>
            <w:tcW w:type="dxa" w:w="851"/>
            <w:vAlign w:val="center"/>
            <w:tcMar>
              <w:top w:w="80" w:type="dxa"/>
              <w:start w:w="120" w:type="dxa"/>
              <w:bottom w:w="80" w:type="dxa"/>
              <w:end w:w="120" w:type="dxa"/>
            </w:tcMar>
          </w:tcPr>
          <w:p>
            <w:pPr>
              <w:spacing w:after="40"/>
            </w:pPr>
            <w:r>
              <w:rPr>
                <w:rFonts w:ascii="Calibri" w:hAnsi="Calibri" w:eastAsia="Calibri"/>
                <w:sz w:val="17"/>
              </w:rPr>
              <w:t>invalid credentials, provider fail</w:t>
            </w:r>
          </w:p>
        </w:tc>
        <w:tc>
          <w:tcPr>
            <w:tcW w:type="dxa" w:w="851"/>
            <w:vAlign w:val="center"/>
            <w:tcMar>
              <w:top w:w="80" w:type="dxa"/>
              <w:start w:w="120" w:type="dxa"/>
              <w:bottom w:w="80" w:type="dxa"/>
              <w:end w:w="120" w:type="dxa"/>
            </w:tcMar>
          </w:tcPr>
          <w:p>
            <w:pPr>
              <w:spacing w:after="40"/>
            </w:pPr>
            <w:r>
              <w:rPr>
                <w:rFonts w:ascii="Calibri" w:hAnsi="Calibri" w:eastAsia="Calibri"/>
                <w:sz w:val="17"/>
              </w:rPr>
              <w:t>auth routes</w:t>
            </w:r>
          </w:p>
        </w:tc>
        <w:tc>
          <w:tcPr>
            <w:tcW w:type="dxa" w:w="851"/>
            <w:vAlign w:val="center"/>
            <w:tcMar>
              <w:top w:w="80" w:type="dxa"/>
              <w:start w:w="120" w:type="dxa"/>
              <w:bottom w:w="80" w:type="dxa"/>
              <w:end w:w="120" w:type="dxa"/>
            </w:tcMar>
          </w:tcPr>
          <w:p>
            <w:pPr>
              <w:spacing w:after="40"/>
            </w:pPr>
            <w:r>
              <w:rPr>
                <w:rFonts w:ascii="Calibri" w:hAnsi="Calibri" w:eastAsia="Calibri"/>
                <w:sz w:val="17"/>
              </w:rPr>
              <w:t>user_profiles</w:t>
            </w:r>
          </w:p>
        </w:tc>
      </w:tr>
      <w:tr>
        <w:tc>
          <w:tcPr>
            <w:tcW w:type="dxa" w:w="851"/>
            <w:vAlign w:val="center"/>
            <w:tcMar>
              <w:top w:w="80" w:type="dxa"/>
              <w:start w:w="120" w:type="dxa"/>
              <w:bottom w:w="80" w:type="dxa"/>
              <w:end w:w="120" w:type="dxa"/>
            </w:tcMar>
          </w:tcPr>
          <w:p>
            <w:pPr>
              <w:spacing w:after="40"/>
            </w:pPr>
            <w:r>
              <w:rPr>
                <w:rFonts w:ascii="Calibri" w:hAnsi="Calibri" w:eastAsia="Calibri"/>
                <w:sz w:val="17"/>
              </w:rPr>
              <w:t>Today</w:t>
            </w:r>
          </w:p>
        </w:tc>
        <w:tc>
          <w:tcPr>
            <w:tcW w:type="dxa" w:w="851"/>
            <w:vAlign w:val="center"/>
            <w:tcMar>
              <w:top w:w="80" w:type="dxa"/>
              <w:start w:w="120" w:type="dxa"/>
              <w:bottom w:w="80" w:type="dxa"/>
              <w:end w:w="120" w:type="dxa"/>
            </w:tcMar>
          </w:tcPr>
          <w:p>
            <w:pPr>
              <w:spacing w:after="40"/>
            </w:pPr>
            <w:r>
              <w:rPr>
                <w:rFonts w:ascii="Calibri" w:hAnsi="Calibri" w:eastAsia="Calibri"/>
                <w:sz w:val="17"/>
              </w:rPr>
              <w:t>/today or dashboard</w:t>
            </w:r>
          </w:p>
        </w:tc>
        <w:tc>
          <w:tcPr>
            <w:tcW w:type="dxa" w:w="851"/>
            <w:vAlign w:val="center"/>
            <w:tcMar>
              <w:top w:w="80" w:type="dxa"/>
              <w:start w:w="120" w:type="dxa"/>
              <w:bottom w:w="80" w:type="dxa"/>
              <w:end w:w="120" w:type="dxa"/>
            </w:tcMar>
          </w:tcPr>
          <w:p>
            <w:pPr>
              <w:spacing w:after="40"/>
            </w:pPr>
            <w:r>
              <w:rPr>
                <w:rFonts w:ascii="Calibri" w:hAnsi="Calibri" w:eastAsia="Calibri"/>
                <w:sz w:val="17"/>
              </w:rPr>
              <w:t>Provide one realistic action today</w:t>
            </w:r>
          </w:p>
        </w:tc>
        <w:tc>
          <w:tcPr>
            <w:tcW w:type="dxa" w:w="851"/>
            <w:vAlign w:val="center"/>
            <w:tcMar>
              <w:top w:w="80" w:type="dxa"/>
              <w:start w:w="120" w:type="dxa"/>
              <w:bottom w:w="80" w:type="dxa"/>
              <w:end w:w="120" w:type="dxa"/>
            </w:tcMar>
          </w:tcPr>
          <w:p>
            <w:pPr>
              <w:spacing w:after="40"/>
            </w:pPr>
            <w:r>
              <w:rPr>
                <w:rFonts w:ascii="Calibri" w:hAnsi="Calibri" w:eastAsia="Calibri"/>
                <w:sz w:val="17"/>
              </w:rPr>
              <w:t>daily state, main goal, tasks, log, review</w:t>
            </w:r>
          </w:p>
        </w:tc>
        <w:tc>
          <w:tcPr>
            <w:tcW w:type="dxa" w:w="851"/>
            <w:vAlign w:val="center"/>
            <w:tcMar>
              <w:top w:w="80" w:type="dxa"/>
              <w:start w:w="120" w:type="dxa"/>
              <w:bottom w:w="80" w:type="dxa"/>
              <w:end w:w="120" w:type="dxa"/>
            </w:tcMar>
          </w:tcPr>
          <w:p>
            <w:pPr>
              <w:spacing w:after="40"/>
            </w:pPr>
            <w:r>
              <w:rPr>
                <w:rFonts w:ascii="Calibri" w:hAnsi="Calibri" w:eastAsia="Calibri"/>
                <w:sz w:val="17"/>
              </w:rPr>
              <w:t>select task level, log state, submit review</w:t>
            </w:r>
          </w:p>
        </w:tc>
        <w:tc>
          <w:tcPr>
            <w:tcW w:type="dxa" w:w="851"/>
            <w:vAlign w:val="center"/>
            <w:tcMar>
              <w:top w:w="80" w:type="dxa"/>
              <w:start w:w="120" w:type="dxa"/>
              <w:bottom w:w="80" w:type="dxa"/>
              <w:end w:w="120" w:type="dxa"/>
            </w:tcMar>
          </w:tcPr>
          <w:p>
            <w:pPr>
              <w:spacing w:after="40"/>
            </w:pPr>
            <w:r>
              <w:rPr>
                <w:rFonts w:ascii="Calibri" w:hAnsi="Calibri" w:eastAsia="Calibri"/>
                <w:sz w:val="17"/>
              </w:rPr>
              <w:t>goals, tasks, state, review answers</w:t>
            </w:r>
          </w:p>
        </w:tc>
        <w:tc>
          <w:tcPr>
            <w:tcW w:type="dxa" w:w="851"/>
            <w:vAlign w:val="center"/>
            <w:tcMar>
              <w:top w:w="80" w:type="dxa"/>
              <w:start w:w="120" w:type="dxa"/>
              <w:bottom w:w="80" w:type="dxa"/>
              <w:end w:w="120" w:type="dxa"/>
            </w:tcMar>
          </w:tcPr>
          <w:p>
            <w:pPr>
              <w:spacing w:after="40"/>
            </w:pPr>
            <w:r>
              <w:rPr>
                <w:rFonts w:ascii="Calibri" w:hAnsi="Calibri" w:eastAsia="Calibri"/>
                <w:sz w:val="17"/>
              </w:rPr>
              <w:t>progress log, review</w:t>
            </w:r>
          </w:p>
        </w:tc>
        <w:tc>
          <w:tcPr>
            <w:tcW w:type="dxa" w:w="851"/>
            <w:vAlign w:val="center"/>
            <w:tcMar>
              <w:top w:w="80" w:type="dxa"/>
              <w:start w:w="120" w:type="dxa"/>
              <w:bottom w:w="80" w:type="dxa"/>
              <w:end w:w="120" w:type="dxa"/>
            </w:tcMar>
          </w:tcPr>
          <w:p>
            <w:pPr>
              <w:spacing w:after="40"/>
            </w:pPr>
            <w:r>
              <w:rPr>
                <w:rFonts w:ascii="Calibri" w:hAnsi="Calibri" w:eastAsia="Calibri"/>
                <w:sz w:val="17"/>
              </w:rPr>
              <w:t>no goal, ready, completed, review</w:t>
            </w:r>
          </w:p>
        </w:tc>
        <w:tc>
          <w:tcPr>
            <w:tcW w:type="dxa" w:w="851"/>
            <w:vAlign w:val="center"/>
            <w:tcMar>
              <w:top w:w="80" w:type="dxa"/>
              <w:start w:w="120" w:type="dxa"/>
              <w:bottom w:w="80" w:type="dxa"/>
              <w:end w:w="120" w:type="dxa"/>
            </w:tcMar>
          </w:tcPr>
          <w:p>
            <w:pPr>
              <w:spacing w:after="40"/>
            </w:pPr>
            <w:r>
              <w:rPr>
                <w:rFonts w:ascii="Calibri" w:hAnsi="Calibri" w:eastAsia="Calibri"/>
                <w:sz w:val="17"/>
              </w:rPr>
              <w:t>task generation fail, log fail</w:t>
            </w:r>
          </w:p>
        </w:tc>
        <w:tc>
          <w:tcPr>
            <w:tcW w:type="dxa" w:w="851"/>
            <w:vAlign w:val="center"/>
            <w:tcMar>
              <w:top w:w="80" w:type="dxa"/>
              <w:start w:w="120" w:type="dxa"/>
              <w:bottom w:w="80" w:type="dxa"/>
              <w:end w:w="120" w:type="dxa"/>
            </w:tcMar>
          </w:tcPr>
          <w:p>
            <w:pPr>
              <w:spacing w:after="40"/>
            </w:pPr>
            <w:r>
              <w:rPr>
                <w:rFonts w:ascii="Calibri" w:hAnsi="Calibri" w:eastAsia="Calibri"/>
                <w:sz w:val="17"/>
              </w:rPr>
              <w:t>bootstrap, tasks, reviews</w:t>
            </w:r>
          </w:p>
        </w:tc>
        <w:tc>
          <w:tcPr>
            <w:tcW w:type="dxa" w:w="851"/>
            <w:vAlign w:val="center"/>
            <w:tcMar>
              <w:top w:w="80" w:type="dxa"/>
              <w:start w:w="120" w:type="dxa"/>
              <w:bottom w:w="80" w:type="dxa"/>
              <w:end w:w="120" w:type="dxa"/>
            </w:tcMar>
          </w:tcPr>
          <w:p>
            <w:pPr>
              <w:spacing w:after="40"/>
            </w:pPr>
            <w:r>
              <w:rPr>
                <w:rFonts w:ascii="Calibri" w:hAnsi="Calibri" w:eastAsia="Calibri"/>
                <w:sz w:val="17"/>
              </w:rPr>
              <w:t>daily_states, daily_tasks, progress_logs, daily_reviews</w:t>
            </w:r>
          </w:p>
        </w:tc>
      </w:tr>
      <w:tr>
        <w:tc>
          <w:tcPr>
            <w:tcW w:type="dxa" w:w="851"/>
            <w:vAlign w:val="center"/>
            <w:tcMar>
              <w:top w:w="80" w:type="dxa"/>
              <w:start w:w="120" w:type="dxa"/>
              <w:bottom w:w="80" w:type="dxa"/>
              <w:end w:w="120" w:type="dxa"/>
            </w:tcMar>
          </w:tcPr>
          <w:p>
            <w:pPr>
              <w:spacing w:after="40"/>
            </w:pPr>
            <w:r>
              <w:rPr>
                <w:rFonts w:ascii="Calibri" w:hAnsi="Calibri" w:eastAsia="Calibri"/>
                <w:sz w:val="17"/>
              </w:rPr>
              <w:t>Goals</w:t>
            </w:r>
          </w:p>
        </w:tc>
        <w:tc>
          <w:tcPr>
            <w:tcW w:type="dxa" w:w="851"/>
            <w:vAlign w:val="center"/>
            <w:tcMar>
              <w:top w:w="80" w:type="dxa"/>
              <w:start w:w="120" w:type="dxa"/>
              <w:bottom w:w="80" w:type="dxa"/>
              <w:end w:w="120" w:type="dxa"/>
            </w:tcMar>
          </w:tcPr>
          <w:p>
            <w:pPr>
              <w:spacing w:after="40"/>
            </w:pPr>
            <w:r>
              <w:rPr>
                <w:rFonts w:ascii="Calibri" w:hAnsi="Calibri" w:eastAsia="Calibri"/>
                <w:sz w:val="17"/>
              </w:rPr>
              <w:t>/goals</w:t>
            </w:r>
          </w:p>
        </w:tc>
        <w:tc>
          <w:tcPr>
            <w:tcW w:type="dxa" w:w="851"/>
            <w:vAlign w:val="center"/>
            <w:tcMar>
              <w:top w:w="80" w:type="dxa"/>
              <w:start w:w="120" w:type="dxa"/>
              <w:bottom w:w="80" w:type="dxa"/>
              <w:end w:w="120" w:type="dxa"/>
            </w:tcMar>
          </w:tcPr>
          <w:p>
            <w:pPr>
              <w:spacing w:after="40"/>
            </w:pPr>
            <w:r>
              <w:rPr>
                <w:rFonts w:ascii="Calibri" w:hAnsi="Calibri" w:eastAsia="Calibri"/>
                <w:sz w:val="17"/>
              </w:rPr>
              <w:t>Create and manage category goals</w:t>
            </w:r>
          </w:p>
        </w:tc>
        <w:tc>
          <w:tcPr>
            <w:tcW w:type="dxa" w:w="851"/>
            <w:vAlign w:val="center"/>
            <w:tcMar>
              <w:top w:w="80" w:type="dxa"/>
              <w:start w:w="120" w:type="dxa"/>
              <w:bottom w:w="80" w:type="dxa"/>
              <w:end w:w="120" w:type="dxa"/>
            </w:tcMar>
          </w:tcPr>
          <w:p>
            <w:pPr>
              <w:spacing w:after="40"/>
            </w:pPr>
            <w:r>
              <w:rPr>
                <w:rFonts w:ascii="Calibri" w:hAnsi="Calibri" w:eastAsia="Calibri"/>
                <w:sz w:val="17"/>
              </w:rPr>
              <w:t>category templates, active goals, metrics</w:t>
            </w:r>
          </w:p>
        </w:tc>
        <w:tc>
          <w:tcPr>
            <w:tcW w:type="dxa" w:w="851"/>
            <w:vAlign w:val="center"/>
            <w:tcMar>
              <w:top w:w="80" w:type="dxa"/>
              <w:start w:w="120" w:type="dxa"/>
              <w:bottom w:w="80" w:type="dxa"/>
              <w:end w:w="120" w:type="dxa"/>
            </w:tcMar>
          </w:tcPr>
          <w:p>
            <w:pPr>
              <w:spacing w:after="40"/>
            </w:pPr>
            <w:r>
              <w:rPr>
                <w:rFonts w:ascii="Calibri" w:hAnsi="Calibri" w:eastAsia="Calibri"/>
                <w:sz w:val="17"/>
              </w:rPr>
              <w:t>create goal, edit goal, view logs</w:t>
            </w:r>
          </w:p>
        </w:tc>
        <w:tc>
          <w:tcPr>
            <w:tcW w:type="dxa" w:w="851"/>
            <w:vAlign w:val="center"/>
            <w:tcMar>
              <w:top w:w="80" w:type="dxa"/>
              <w:start w:w="120" w:type="dxa"/>
              <w:bottom w:w="80" w:type="dxa"/>
              <w:end w:w="120" w:type="dxa"/>
            </w:tcMar>
          </w:tcPr>
          <w:p>
            <w:pPr>
              <w:spacing w:after="40"/>
            </w:pPr>
            <w:r>
              <w:rPr>
                <w:rFonts w:ascii="Calibri" w:hAnsi="Calibri" w:eastAsia="Calibri"/>
                <w:sz w:val="17"/>
              </w:rPr>
              <w:t>category profile, goal details</w:t>
            </w:r>
          </w:p>
        </w:tc>
        <w:tc>
          <w:tcPr>
            <w:tcW w:type="dxa" w:w="851"/>
            <w:vAlign w:val="center"/>
            <w:tcMar>
              <w:top w:w="80" w:type="dxa"/>
              <w:start w:w="120" w:type="dxa"/>
              <w:bottom w:w="80" w:type="dxa"/>
              <w:end w:w="120" w:type="dxa"/>
            </w:tcMar>
          </w:tcPr>
          <w:p>
            <w:pPr>
              <w:spacing w:after="40"/>
            </w:pPr>
            <w:r>
              <w:rPr>
                <w:rFonts w:ascii="Calibri" w:hAnsi="Calibri" w:eastAsia="Calibri"/>
                <w:sz w:val="17"/>
              </w:rPr>
              <w:t>goal, goal profile</w:t>
            </w:r>
          </w:p>
        </w:tc>
        <w:tc>
          <w:tcPr>
            <w:tcW w:type="dxa" w:w="851"/>
            <w:vAlign w:val="center"/>
            <w:tcMar>
              <w:top w:w="80" w:type="dxa"/>
              <w:start w:w="120" w:type="dxa"/>
              <w:bottom w:w="80" w:type="dxa"/>
              <w:end w:w="120" w:type="dxa"/>
            </w:tcMar>
          </w:tcPr>
          <w:p>
            <w:pPr>
              <w:spacing w:after="40"/>
            </w:pPr>
            <w:r>
              <w:rPr>
                <w:rFonts w:ascii="Calibri" w:hAnsi="Calibri" w:eastAsia="Calibri"/>
                <w:sz w:val="17"/>
              </w:rPr>
              <w:t>empty, active, archived</w:t>
            </w:r>
          </w:p>
        </w:tc>
        <w:tc>
          <w:tcPr>
            <w:tcW w:type="dxa" w:w="851"/>
            <w:vAlign w:val="center"/>
            <w:tcMar>
              <w:top w:w="80" w:type="dxa"/>
              <w:start w:w="120" w:type="dxa"/>
              <w:bottom w:w="80" w:type="dxa"/>
              <w:end w:w="120" w:type="dxa"/>
            </w:tcMar>
          </w:tcPr>
          <w:p>
            <w:pPr>
              <w:spacing w:after="40"/>
            </w:pPr>
            <w:r>
              <w:rPr>
                <w:rFonts w:ascii="Calibri" w:hAnsi="Calibri" w:eastAsia="Calibri"/>
                <w:sz w:val="17"/>
              </w:rPr>
              <w:t>missing required field</w:t>
            </w:r>
          </w:p>
        </w:tc>
        <w:tc>
          <w:tcPr>
            <w:tcW w:type="dxa" w:w="851"/>
            <w:vAlign w:val="center"/>
            <w:tcMar>
              <w:top w:w="80" w:type="dxa"/>
              <w:start w:w="120" w:type="dxa"/>
              <w:bottom w:w="80" w:type="dxa"/>
              <w:end w:w="120" w:type="dxa"/>
            </w:tcMar>
          </w:tcPr>
          <w:p>
            <w:pPr>
              <w:spacing w:after="40"/>
            </w:pPr>
            <w:r>
              <w:rPr>
                <w:rFonts w:ascii="Calibri" w:hAnsi="Calibri" w:eastAsia="Calibri"/>
                <w:sz w:val="17"/>
              </w:rPr>
              <w:t>goals, categories</w:t>
            </w:r>
          </w:p>
        </w:tc>
        <w:tc>
          <w:tcPr>
            <w:tcW w:type="dxa" w:w="851"/>
            <w:vAlign w:val="center"/>
            <w:tcMar>
              <w:top w:w="80" w:type="dxa"/>
              <w:start w:w="120" w:type="dxa"/>
              <w:bottom w:w="80" w:type="dxa"/>
              <w:end w:w="120" w:type="dxa"/>
            </w:tcMar>
          </w:tcPr>
          <w:p>
            <w:pPr>
              <w:spacing w:after="40"/>
            </w:pPr>
            <w:r>
              <w:rPr>
                <w:rFonts w:ascii="Calibri" w:hAnsi="Calibri" w:eastAsia="Calibri"/>
                <w:sz w:val="17"/>
              </w:rPr>
              <w:t>goals, goal_profiles, task_categories</w:t>
            </w:r>
          </w:p>
        </w:tc>
      </w:tr>
      <w:tr>
        <w:tc>
          <w:tcPr>
            <w:tcW w:type="dxa" w:w="851"/>
            <w:vAlign w:val="center"/>
            <w:tcMar>
              <w:top w:w="80" w:type="dxa"/>
              <w:start w:w="120" w:type="dxa"/>
              <w:bottom w:w="80" w:type="dxa"/>
              <w:end w:w="120" w:type="dxa"/>
            </w:tcMar>
          </w:tcPr>
          <w:p>
            <w:pPr>
              <w:spacing w:after="40"/>
            </w:pPr>
            <w:r>
              <w:rPr>
                <w:rFonts w:ascii="Calibri" w:hAnsi="Calibri" w:eastAsia="Calibri"/>
                <w:sz w:val="17"/>
              </w:rPr>
              <w:t>Training</w:t>
            </w:r>
          </w:p>
        </w:tc>
        <w:tc>
          <w:tcPr>
            <w:tcW w:type="dxa" w:w="851"/>
            <w:vAlign w:val="center"/>
            <w:tcMar>
              <w:top w:w="80" w:type="dxa"/>
              <w:start w:w="120" w:type="dxa"/>
              <w:bottom w:w="80" w:type="dxa"/>
              <w:end w:w="120" w:type="dxa"/>
            </w:tcMar>
          </w:tcPr>
          <w:p>
            <w:pPr>
              <w:spacing w:after="40"/>
            </w:pPr>
            <w:r>
              <w:rPr>
                <w:rFonts w:ascii="Calibri" w:hAnsi="Calibri" w:eastAsia="Calibri"/>
                <w:sz w:val="17"/>
              </w:rPr>
              <w:t>/training</w:t>
            </w:r>
          </w:p>
        </w:tc>
        <w:tc>
          <w:tcPr>
            <w:tcW w:type="dxa" w:w="851"/>
            <w:vAlign w:val="center"/>
            <w:tcMar>
              <w:top w:w="80" w:type="dxa"/>
              <w:start w:w="120" w:type="dxa"/>
              <w:bottom w:w="80" w:type="dxa"/>
              <w:end w:w="120" w:type="dxa"/>
            </w:tcMar>
          </w:tcPr>
          <w:p>
            <w:pPr>
              <w:spacing w:after="40"/>
            </w:pPr>
            <w:r>
              <w:rPr>
                <w:rFonts w:ascii="Calibri" w:hAnsi="Calibri" w:eastAsia="Calibri"/>
                <w:sz w:val="17"/>
              </w:rPr>
              <w:t>Configure foundational module</w:t>
            </w:r>
          </w:p>
        </w:tc>
        <w:tc>
          <w:tcPr>
            <w:tcW w:type="dxa" w:w="851"/>
            <w:vAlign w:val="center"/>
            <w:tcMar>
              <w:top w:w="80" w:type="dxa"/>
              <w:start w:w="120" w:type="dxa"/>
              <w:bottom w:w="80" w:type="dxa"/>
              <w:end w:w="120" w:type="dxa"/>
            </w:tcMar>
          </w:tcPr>
          <w:p>
            <w:pPr>
              <w:spacing w:after="40"/>
            </w:pPr>
            <w:r>
              <w:rPr>
                <w:rFonts w:ascii="Calibri" w:hAnsi="Calibri" w:eastAsia="Calibri"/>
                <w:sz w:val="17"/>
              </w:rPr>
              <w:t>Reading, Movement, Writing, Daily Review</w:t>
            </w:r>
          </w:p>
        </w:tc>
        <w:tc>
          <w:tcPr>
            <w:tcW w:type="dxa" w:w="851"/>
            <w:vAlign w:val="center"/>
            <w:tcMar>
              <w:top w:w="80" w:type="dxa"/>
              <w:start w:w="120" w:type="dxa"/>
              <w:bottom w:w="80" w:type="dxa"/>
              <w:end w:w="120" w:type="dxa"/>
            </w:tcMar>
          </w:tcPr>
          <w:p>
            <w:pPr>
              <w:spacing w:after="40"/>
            </w:pPr>
            <w:r>
              <w:rPr>
                <w:rFonts w:ascii="Calibri" w:hAnsi="Calibri" w:eastAsia="Calibri"/>
                <w:sz w:val="17"/>
              </w:rPr>
              <w:t>choose module, set depth</w:t>
            </w:r>
          </w:p>
        </w:tc>
        <w:tc>
          <w:tcPr>
            <w:tcW w:type="dxa" w:w="851"/>
            <w:vAlign w:val="center"/>
            <w:tcMar>
              <w:top w:w="80" w:type="dxa"/>
              <w:start w:w="120" w:type="dxa"/>
              <w:bottom w:w="80" w:type="dxa"/>
              <w:end w:w="120" w:type="dxa"/>
            </w:tcMar>
          </w:tcPr>
          <w:p>
            <w:pPr>
              <w:spacing w:after="40"/>
            </w:pPr>
            <w:r>
              <w:rPr>
                <w:rFonts w:ascii="Calibri" w:hAnsi="Calibri" w:eastAsia="Calibri"/>
                <w:sz w:val="17"/>
              </w:rPr>
              <w:t>module preference, constraints</w:t>
            </w:r>
          </w:p>
        </w:tc>
        <w:tc>
          <w:tcPr>
            <w:tcW w:type="dxa" w:w="851"/>
            <w:vAlign w:val="center"/>
            <w:tcMar>
              <w:top w:w="80" w:type="dxa"/>
              <w:start w:w="120" w:type="dxa"/>
              <w:bottom w:w="80" w:type="dxa"/>
              <w:end w:w="120" w:type="dxa"/>
            </w:tcMar>
          </w:tcPr>
          <w:p>
            <w:pPr>
              <w:spacing w:after="40"/>
            </w:pPr>
            <w:r>
              <w:rPr>
                <w:rFonts w:ascii="Calibri" w:hAnsi="Calibri" w:eastAsia="Calibri"/>
                <w:sz w:val="17"/>
              </w:rPr>
              <w:t>training plan</w:t>
            </w:r>
          </w:p>
        </w:tc>
        <w:tc>
          <w:tcPr>
            <w:tcW w:type="dxa" w:w="851"/>
            <w:vAlign w:val="center"/>
            <w:tcMar>
              <w:top w:w="80" w:type="dxa"/>
              <w:start w:w="120" w:type="dxa"/>
              <w:bottom w:w="80" w:type="dxa"/>
              <w:end w:w="120" w:type="dxa"/>
            </w:tcMar>
          </w:tcPr>
          <w:p>
            <w:pPr>
              <w:spacing w:after="40"/>
            </w:pPr>
            <w:r>
              <w:rPr>
                <w:rFonts w:ascii="Calibri" w:hAnsi="Calibri" w:eastAsia="Calibri"/>
                <w:sz w:val="17"/>
              </w:rPr>
              <w:t>empty, active, paused</w:t>
            </w:r>
          </w:p>
        </w:tc>
        <w:tc>
          <w:tcPr>
            <w:tcW w:type="dxa" w:w="851"/>
            <w:vAlign w:val="center"/>
            <w:tcMar>
              <w:top w:w="80" w:type="dxa"/>
              <w:start w:w="120" w:type="dxa"/>
              <w:bottom w:w="80" w:type="dxa"/>
              <w:end w:w="120" w:type="dxa"/>
            </w:tcMar>
          </w:tcPr>
          <w:p>
            <w:pPr>
              <w:spacing w:after="40"/>
            </w:pPr>
            <w:r>
              <w:rPr>
                <w:rFonts w:ascii="Calibri" w:hAnsi="Calibri" w:eastAsia="Calibri"/>
                <w:sz w:val="17"/>
              </w:rPr>
              <w:t>unsafe movement input</w:t>
            </w:r>
          </w:p>
        </w:tc>
        <w:tc>
          <w:tcPr>
            <w:tcW w:type="dxa" w:w="851"/>
            <w:vAlign w:val="center"/>
            <w:tcMar>
              <w:top w:w="80" w:type="dxa"/>
              <w:start w:w="120" w:type="dxa"/>
              <w:bottom w:w="80" w:type="dxa"/>
              <w:end w:w="120" w:type="dxa"/>
            </w:tcMar>
          </w:tcPr>
          <w:p>
            <w:pPr>
              <w:spacing w:after="40"/>
            </w:pPr>
            <w:r>
              <w:rPr>
                <w:rFonts w:ascii="Calibri" w:hAnsi="Calibri" w:eastAsia="Calibri"/>
                <w:sz w:val="17"/>
              </w:rPr>
              <w:t>training plan endpoint or bootstrap</w:t>
            </w:r>
          </w:p>
        </w:tc>
        <w:tc>
          <w:tcPr>
            <w:tcW w:type="dxa" w:w="851"/>
            <w:vAlign w:val="center"/>
            <w:tcMar>
              <w:top w:w="80" w:type="dxa"/>
              <w:start w:w="120" w:type="dxa"/>
              <w:bottom w:w="80" w:type="dxa"/>
              <w:end w:w="120" w:type="dxa"/>
            </w:tcMar>
          </w:tcPr>
          <w:p>
            <w:pPr>
              <w:spacing w:after="40"/>
            </w:pPr>
            <w:r>
              <w:rPr>
                <w:rFonts w:ascii="Calibri" w:hAnsi="Calibri" w:eastAsia="Calibri"/>
                <w:sz w:val="17"/>
              </w:rPr>
              <w:t>training_modules, user_training_plans</w:t>
            </w:r>
          </w:p>
        </w:tc>
      </w:tr>
      <w:tr>
        <w:tc>
          <w:tcPr>
            <w:tcW w:type="dxa" w:w="851"/>
            <w:vAlign w:val="center"/>
            <w:tcMar>
              <w:top w:w="80" w:type="dxa"/>
              <w:start w:w="120" w:type="dxa"/>
              <w:bottom w:w="80" w:type="dxa"/>
              <w:end w:w="120" w:type="dxa"/>
            </w:tcMar>
          </w:tcPr>
          <w:p>
            <w:pPr>
              <w:spacing w:after="40"/>
            </w:pPr>
            <w:r>
              <w:rPr>
                <w:rFonts w:ascii="Calibri" w:hAnsi="Calibri" w:eastAsia="Calibri"/>
                <w:sz w:val="17"/>
              </w:rPr>
              <w:t>Daily Review</w:t>
            </w:r>
          </w:p>
        </w:tc>
        <w:tc>
          <w:tcPr>
            <w:tcW w:type="dxa" w:w="851"/>
            <w:vAlign w:val="center"/>
            <w:tcMar>
              <w:top w:w="80" w:type="dxa"/>
              <w:start w:w="120" w:type="dxa"/>
              <w:bottom w:w="80" w:type="dxa"/>
              <w:end w:w="120" w:type="dxa"/>
            </w:tcMar>
          </w:tcPr>
          <w:p>
            <w:pPr>
              <w:spacing w:after="40"/>
            </w:pPr>
            <w:r>
              <w:rPr>
                <w:rFonts w:ascii="Calibri" w:hAnsi="Calibri" w:eastAsia="Calibri"/>
                <w:sz w:val="17"/>
              </w:rPr>
              <w:t>/review/daily</w:t>
            </w:r>
          </w:p>
        </w:tc>
        <w:tc>
          <w:tcPr>
            <w:tcW w:type="dxa" w:w="851"/>
            <w:vAlign w:val="center"/>
            <w:tcMar>
              <w:top w:w="80" w:type="dxa"/>
              <w:start w:w="120" w:type="dxa"/>
              <w:bottom w:w="80" w:type="dxa"/>
              <w:end w:w="120" w:type="dxa"/>
            </w:tcMar>
          </w:tcPr>
          <w:p>
            <w:pPr>
              <w:spacing w:after="40"/>
            </w:pPr>
            <w:r>
              <w:rPr>
                <w:rFonts w:ascii="Calibri" w:hAnsi="Calibri" w:eastAsia="Calibri"/>
                <w:sz w:val="17"/>
              </w:rPr>
              <w:t>Capture reflection and feedback</w:t>
            </w:r>
          </w:p>
        </w:tc>
        <w:tc>
          <w:tcPr>
            <w:tcW w:type="dxa" w:w="851"/>
            <w:vAlign w:val="center"/>
            <w:tcMar>
              <w:top w:w="80" w:type="dxa"/>
              <w:start w:w="120" w:type="dxa"/>
              <w:bottom w:w="80" w:type="dxa"/>
              <w:end w:w="120" w:type="dxa"/>
            </w:tcMar>
          </w:tcPr>
          <w:p>
            <w:pPr>
              <w:spacing w:after="40"/>
            </w:pPr>
            <w:r>
              <w:rPr>
                <w:rFonts w:ascii="Calibri" w:hAnsi="Calibri" w:eastAsia="Calibri"/>
                <w:sz w:val="17"/>
              </w:rPr>
              <w:t>three questions, AI feedback</w:t>
            </w:r>
          </w:p>
        </w:tc>
        <w:tc>
          <w:tcPr>
            <w:tcW w:type="dxa" w:w="851"/>
            <w:vAlign w:val="center"/>
            <w:tcMar>
              <w:top w:w="80" w:type="dxa"/>
              <w:start w:w="120" w:type="dxa"/>
              <w:bottom w:w="80" w:type="dxa"/>
              <w:end w:w="120" w:type="dxa"/>
            </w:tcMar>
          </w:tcPr>
          <w:p>
            <w:pPr>
              <w:spacing w:after="40"/>
            </w:pPr>
            <w:r>
              <w:rPr>
                <w:rFonts w:ascii="Calibri" w:hAnsi="Calibri" w:eastAsia="Calibri"/>
                <w:sz w:val="17"/>
              </w:rPr>
              <w:t>submit answers</w:t>
            </w:r>
          </w:p>
        </w:tc>
        <w:tc>
          <w:tcPr>
            <w:tcW w:type="dxa" w:w="851"/>
            <w:vAlign w:val="center"/>
            <w:tcMar>
              <w:top w:w="80" w:type="dxa"/>
              <w:start w:w="120" w:type="dxa"/>
              <w:bottom w:w="80" w:type="dxa"/>
              <w:end w:w="120" w:type="dxa"/>
            </w:tcMar>
          </w:tcPr>
          <w:p>
            <w:pPr>
              <w:spacing w:after="40"/>
            </w:pPr>
            <w:r>
              <w:rPr>
                <w:rFonts w:ascii="Calibri" w:hAnsi="Calibri" w:eastAsia="Calibri"/>
                <w:sz w:val="17"/>
              </w:rPr>
              <w:t>moved forward, interruption, tomorrow minimum</w:t>
            </w:r>
          </w:p>
        </w:tc>
        <w:tc>
          <w:tcPr>
            <w:tcW w:type="dxa" w:w="851"/>
            <w:vAlign w:val="center"/>
            <w:tcMar>
              <w:top w:w="80" w:type="dxa"/>
              <w:start w:w="120" w:type="dxa"/>
              <w:bottom w:w="80" w:type="dxa"/>
              <w:end w:w="120" w:type="dxa"/>
            </w:tcMar>
          </w:tcPr>
          <w:p>
            <w:pPr>
              <w:spacing w:after="40"/>
            </w:pPr>
            <w:r>
              <w:rPr>
                <w:rFonts w:ascii="Calibri" w:hAnsi="Calibri" w:eastAsia="Calibri"/>
                <w:sz w:val="17"/>
              </w:rPr>
              <w:t>review record</w:t>
            </w:r>
          </w:p>
        </w:tc>
        <w:tc>
          <w:tcPr>
            <w:tcW w:type="dxa" w:w="851"/>
            <w:vAlign w:val="center"/>
            <w:tcMar>
              <w:top w:w="80" w:type="dxa"/>
              <w:start w:w="120" w:type="dxa"/>
              <w:bottom w:w="80" w:type="dxa"/>
              <w:end w:w="120" w:type="dxa"/>
            </w:tcMar>
          </w:tcPr>
          <w:p>
            <w:pPr>
              <w:spacing w:after="40"/>
            </w:pPr>
            <w:r>
              <w:rPr>
                <w:rFonts w:ascii="Calibri" w:hAnsi="Calibri" w:eastAsia="Calibri"/>
                <w:sz w:val="17"/>
              </w:rPr>
              <w:t>empty, submitted</w:t>
            </w:r>
          </w:p>
        </w:tc>
        <w:tc>
          <w:tcPr>
            <w:tcW w:type="dxa" w:w="851"/>
            <w:vAlign w:val="center"/>
            <w:tcMar>
              <w:top w:w="80" w:type="dxa"/>
              <w:start w:w="120" w:type="dxa"/>
              <w:bottom w:w="80" w:type="dxa"/>
              <w:end w:w="120" w:type="dxa"/>
            </w:tcMar>
          </w:tcPr>
          <w:p>
            <w:pPr>
              <w:spacing w:after="40"/>
            </w:pPr>
            <w:r>
              <w:rPr>
                <w:rFonts w:ascii="Calibri" w:hAnsi="Calibri" w:eastAsia="Calibri"/>
                <w:sz w:val="17"/>
              </w:rPr>
              <w:t>AI fallback, save fail</w:t>
            </w:r>
          </w:p>
        </w:tc>
        <w:tc>
          <w:tcPr>
            <w:tcW w:type="dxa" w:w="851"/>
            <w:vAlign w:val="center"/>
            <w:tcMar>
              <w:top w:w="80" w:type="dxa"/>
              <w:start w:w="120" w:type="dxa"/>
              <w:bottom w:w="80" w:type="dxa"/>
              <w:end w:w="120" w:type="dxa"/>
            </w:tcMar>
          </w:tcPr>
          <w:p>
            <w:pPr>
              <w:spacing w:after="40"/>
            </w:pPr>
            <w:r>
              <w:rPr>
                <w:rFonts w:ascii="Calibri" w:hAnsi="Calibri" w:eastAsia="Calibri"/>
                <w:sz w:val="17"/>
              </w:rPr>
              <w:t>POST /api/reviews/daily</w:t>
            </w:r>
          </w:p>
        </w:tc>
        <w:tc>
          <w:tcPr>
            <w:tcW w:type="dxa" w:w="851"/>
            <w:vAlign w:val="center"/>
            <w:tcMar>
              <w:top w:w="80" w:type="dxa"/>
              <w:start w:w="120" w:type="dxa"/>
              <w:bottom w:w="80" w:type="dxa"/>
              <w:end w:w="120" w:type="dxa"/>
            </w:tcMar>
          </w:tcPr>
          <w:p>
            <w:pPr>
              <w:spacing w:after="40"/>
            </w:pPr>
            <w:r>
              <w:rPr>
                <w:rFonts w:ascii="Calibri" w:hAnsi="Calibri" w:eastAsia="Calibri"/>
                <w:sz w:val="17"/>
              </w:rPr>
              <w:t>daily_reviews, ai_generation_logs</w:t>
            </w:r>
          </w:p>
        </w:tc>
      </w:tr>
      <w:tr>
        <w:tc>
          <w:tcPr>
            <w:tcW w:type="dxa" w:w="851"/>
            <w:vAlign w:val="center"/>
            <w:tcMar>
              <w:top w:w="80" w:type="dxa"/>
              <w:start w:w="120" w:type="dxa"/>
              <w:bottom w:w="80" w:type="dxa"/>
              <w:end w:w="120" w:type="dxa"/>
            </w:tcMar>
          </w:tcPr>
          <w:p>
            <w:pPr>
              <w:spacing w:after="40"/>
            </w:pPr>
            <w:r>
              <w:rPr>
                <w:rFonts w:ascii="Calibri" w:hAnsi="Calibri" w:eastAsia="Calibri"/>
                <w:sz w:val="17"/>
              </w:rPr>
              <w:t>Weekly Review</w:t>
            </w:r>
          </w:p>
        </w:tc>
        <w:tc>
          <w:tcPr>
            <w:tcW w:type="dxa" w:w="851"/>
            <w:vAlign w:val="center"/>
            <w:tcMar>
              <w:top w:w="80" w:type="dxa"/>
              <w:start w:w="120" w:type="dxa"/>
              <w:bottom w:w="80" w:type="dxa"/>
              <w:end w:w="120" w:type="dxa"/>
            </w:tcMar>
          </w:tcPr>
          <w:p>
            <w:pPr>
              <w:spacing w:after="40"/>
            </w:pPr>
            <w:r>
              <w:rPr>
                <w:rFonts w:ascii="Calibri" w:hAnsi="Calibri" w:eastAsia="Calibri"/>
                <w:sz w:val="17"/>
              </w:rPr>
              <w:t>/review/weekly</w:t>
            </w:r>
          </w:p>
        </w:tc>
        <w:tc>
          <w:tcPr>
            <w:tcW w:type="dxa" w:w="851"/>
            <w:vAlign w:val="center"/>
            <w:tcMar>
              <w:top w:w="80" w:type="dxa"/>
              <w:start w:w="120" w:type="dxa"/>
              <w:bottom w:w="80" w:type="dxa"/>
              <w:end w:w="120" w:type="dxa"/>
            </w:tcMar>
          </w:tcPr>
          <w:p>
            <w:pPr>
              <w:spacing w:after="40"/>
            </w:pPr>
            <w:r>
              <w:rPr>
                <w:rFonts w:ascii="Calibri" w:hAnsi="Calibri" w:eastAsia="Calibri"/>
                <w:sz w:val="17"/>
              </w:rPr>
              <w:t>Summarize consistency and adjust</w:t>
            </w:r>
          </w:p>
        </w:tc>
        <w:tc>
          <w:tcPr>
            <w:tcW w:type="dxa" w:w="851"/>
            <w:vAlign w:val="center"/>
            <w:tcMar>
              <w:top w:w="80" w:type="dxa"/>
              <w:start w:w="120" w:type="dxa"/>
              <w:bottom w:w="80" w:type="dxa"/>
              <w:end w:w="120" w:type="dxa"/>
            </w:tcMar>
          </w:tcPr>
          <w:p>
            <w:pPr>
              <w:spacing w:after="40"/>
            </w:pPr>
            <w:r>
              <w:rPr>
                <w:rFonts w:ascii="Calibri" w:hAnsi="Calibri" w:eastAsia="Calibri"/>
                <w:sz w:val="17"/>
              </w:rPr>
              <w:t>completed days, assets, bottlenecks, plan</w:t>
            </w:r>
          </w:p>
        </w:tc>
        <w:tc>
          <w:tcPr>
            <w:tcW w:type="dxa" w:w="851"/>
            <w:vAlign w:val="center"/>
            <w:tcMar>
              <w:top w:w="80" w:type="dxa"/>
              <w:start w:w="120" w:type="dxa"/>
              <w:bottom w:w="80" w:type="dxa"/>
              <w:end w:w="120" w:type="dxa"/>
            </w:tcMar>
          </w:tcPr>
          <w:p>
            <w:pPr>
              <w:spacing w:after="40"/>
            </w:pPr>
            <w:r>
              <w:rPr>
                <w:rFonts w:ascii="Calibri" w:hAnsi="Calibri" w:eastAsia="Calibri"/>
                <w:sz w:val="17"/>
              </w:rPr>
              <w:t>generate or view review</w:t>
            </w:r>
          </w:p>
        </w:tc>
        <w:tc>
          <w:tcPr>
            <w:tcW w:type="dxa" w:w="851"/>
            <w:vAlign w:val="center"/>
            <w:tcMar>
              <w:top w:w="80" w:type="dxa"/>
              <w:start w:w="120" w:type="dxa"/>
              <w:bottom w:w="80" w:type="dxa"/>
              <w:end w:w="120" w:type="dxa"/>
            </w:tcMar>
          </w:tcPr>
          <w:p>
            <w:pPr>
              <w:spacing w:after="40"/>
            </w:pPr>
            <w:r>
              <w:rPr>
                <w:rFonts w:ascii="Calibri" w:hAnsi="Calibri" w:eastAsia="Calibri"/>
                <w:sz w:val="17"/>
              </w:rPr>
              <w:t>week logs</w:t>
            </w:r>
          </w:p>
        </w:tc>
        <w:tc>
          <w:tcPr>
            <w:tcW w:type="dxa" w:w="851"/>
            <w:vAlign w:val="center"/>
            <w:tcMar>
              <w:top w:w="80" w:type="dxa"/>
              <w:start w:w="120" w:type="dxa"/>
              <w:bottom w:w="80" w:type="dxa"/>
              <w:end w:w="120" w:type="dxa"/>
            </w:tcMar>
          </w:tcPr>
          <w:p>
            <w:pPr>
              <w:spacing w:after="40"/>
            </w:pPr>
            <w:r>
              <w:rPr>
                <w:rFonts w:ascii="Calibri" w:hAnsi="Calibri" w:eastAsia="Calibri"/>
                <w:sz w:val="17"/>
              </w:rPr>
              <w:t>review summary</w:t>
            </w:r>
          </w:p>
        </w:tc>
        <w:tc>
          <w:tcPr>
            <w:tcW w:type="dxa" w:w="851"/>
            <w:vAlign w:val="center"/>
            <w:tcMar>
              <w:top w:w="80" w:type="dxa"/>
              <w:start w:w="120" w:type="dxa"/>
              <w:bottom w:w="80" w:type="dxa"/>
              <w:end w:w="120" w:type="dxa"/>
            </w:tcMar>
          </w:tcPr>
          <w:p>
            <w:pPr>
              <w:spacing w:after="40"/>
            </w:pPr>
            <w:r>
              <w:rPr>
                <w:rFonts w:ascii="Calibri" w:hAnsi="Calibri" w:eastAsia="Calibri"/>
                <w:sz w:val="17"/>
              </w:rPr>
              <w:t>loading, generated</w:t>
            </w:r>
          </w:p>
        </w:tc>
        <w:tc>
          <w:tcPr>
            <w:tcW w:type="dxa" w:w="851"/>
            <w:vAlign w:val="center"/>
            <w:tcMar>
              <w:top w:w="80" w:type="dxa"/>
              <w:start w:w="120" w:type="dxa"/>
              <w:bottom w:w="80" w:type="dxa"/>
              <w:end w:w="120" w:type="dxa"/>
            </w:tcMar>
          </w:tcPr>
          <w:p>
            <w:pPr>
              <w:spacing w:after="40"/>
            </w:pPr>
            <w:r>
              <w:rPr>
                <w:rFonts w:ascii="Calibri" w:hAnsi="Calibri" w:eastAsia="Calibri"/>
                <w:sz w:val="17"/>
              </w:rPr>
              <w:t>AI fallback, insufficient data</w:t>
            </w:r>
          </w:p>
        </w:tc>
        <w:tc>
          <w:tcPr>
            <w:tcW w:type="dxa" w:w="851"/>
            <w:vAlign w:val="center"/>
            <w:tcMar>
              <w:top w:w="80" w:type="dxa"/>
              <w:start w:w="120" w:type="dxa"/>
              <w:bottom w:w="80" w:type="dxa"/>
              <w:end w:w="120" w:type="dxa"/>
            </w:tcMar>
          </w:tcPr>
          <w:p>
            <w:pPr>
              <w:spacing w:after="40"/>
            </w:pPr>
            <w:r>
              <w:rPr>
                <w:rFonts w:ascii="Calibri" w:hAnsi="Calibri" w:eastAsia="Calibri"/>
                <w:sz w:val="17"/>
              </w:rPr>
              <w:t>GET/POST /api/reviews/weekly</w:t>
            </w:r>
          </w:p>
        </w:tc>
        <w:tc>
          <w:tcPr>
            <w:tcW w:type="dxa" w:w="851"/>
            <w:vAlign w:val="center"/>
            <w:tcMar>
              <w:top w:w="80" w:type="dxa"/>
              <w:start w:w="120" w:type="dxa"/>
              <w:bottom w:w="80" w:type="dxa"/>
              <w:end w:w="120" w:type="dxa"/>
            </w:tcMar>
          </w:tcPr>
          <w:p>
            <w:pPr>
              <w:spacing w:after="40"/>
            </w:pPr>
            <w:r>
              <w:rPr>
                <w:rFonts w:ascii="Calibri" w:hAnsi="Calibri" w:eastAsia="Calibri"/>
                <w:sz w:val="17"/>
              </w:rPr>
              <w:t>weekly_reviews, progress_logs, ai_generation_logs</w:t>
            </w:r>
          </w:p>
        </w:tc>
      </w:tr>
      <w:tr>
        <w:tc>
          <w:tcPr>
            <w:tcW w:type="dxa" w:w="851"/>
            <w:vAlign w:val="center"/>
            <w:tcMar>
              <w:top w:w="80" w:type="dxa"/>
              <w:start w:w="120" w:type="dxa"/>
              <w:bottom w:w="80" w:type="dxa"/>
              <w:end w:w="120" w:type="dxa"/>
            </w:tcMar>
          </w:tcPr>
          <w:p>
            <w:pPr>
              <w:spacing w:after="40"/>
            </w:pPr>
            <w:r>
              <w:rPr>
                <w:rFonts w:ascii="Calibri" w:hAnsi="Calibri" w:eastAsia="Calibri"/>
                <w:sz w:val="17"/>
              </w:rPr>
              <w:t>Settings and Privacy</w:t>
            </w:r>
          </w:p>
        </w:tc>
        <w:tc>
          <w:tcPr>
            <w:tcW w:type="dxa" w:w="851"/>
            <w:vAlign w:val="center"/>
            <w:tcMar>
              <w:top w:w="80" w:type="dxa"/>
              <w:start w:w="120" w:type="dxa"/>
              <w:bottom w:w="80" w:type="dxa"/>
              <w:end w:w="120" w:type="dxa"/>
            </w:tcMar>
          </w:tcPr>
          <w:p>
            <w:pPr>
              <w:spacing w:after="40"/>
            </w:pPr>
            <w:r>
              <w:rPr>
                <w:rFonts w:ascii="Calibri" w:hAnsi="Calibri" w:eastAsia="Calibri"/>
                <w:sz w:val="17"/>
              </w:rPr>
              <w:t>/settings</w:t>
            </w:r>
          </w:p>
        </w:tc>
        <w:tc>
          <w:tcPr>
            <w:tcW w:type="dxa" w:w="851"/>
            <w:vAlign w:val="center"/>
            <w:tcMar>
              <w:top w:w="80" w:type="dxa"/>
              <w:start w:w="120" w:type="dxa"/>
              <w:bottom w:w="80" w:type="dxa"/>
              <w:end w:w="120" w:type="dxa"/>
            </w:tcMar>
          </w:tcPr>
          <w:p>
            <w:pPr>
              <w:spacing w:after="40"/>
            </w:pPr>
            <w:r>
              <w:rPr>
                <w:rFonts w:ascii="Calibri" w:hAnsi="Calibri" w:eastAsia="Calibri"/>
                <w:sz w:val="17"/>
              </w:rPr>
              <w:t>Build trust and control</w:t>
            </w:r>
          </w:p>
        </w:tc>
        <w:tc>
          <w:tcPr>
            <w:tcW w:type="dxa" w:w="851"/>
            <w:vAlign w:val="center"/>
            <w:tcMar>
              <w:top w:w="80" w:type="dxa"/>
              <w:start w:w="120" w:type="dxa"/>
              <w:bottom w:w="80" w:type="dxa"/>
              <w:end w:w="120" w:type="dxa"/>
            </w:tcMar>
          </w:tcPr>
          <w:p>
            <w:pPr>
              <w:spacing w:after="40"/>
            </w:pPr>
            <w:r>
              <w:rPr>
                <w:rFonts w:ascii="Calibri" w:hAnsi="Calibri" w:eastAsia="Calibri"/>
                <w:sz w:val="17"/>
              </w:rPr>
              <w:t>profile, export, delete, AI preferences</w:t>
            </w:r>
          </w:p>
        </w:tc>
        <w:tc>
          <w:tcPr>
            <w:tcW w:type="dxa" w:w="851"/>
            <w:vAlign w:val="center"/>
            <w:tcMar>
              <w:top w:w="80" w:type="dxa"/>
              <w:start w:w="120" w:type="dxa"/>
              <w:bottom w:w="80" w:type="dxa"/>
              <w:end w:w="120" w:type="dxa"/>
            </w:tcMar>
          </w:tcPr>
          <w:p>
            <w:pPr>
              <w:spacing w:after="40"/>
            </w:pPr>
            <w:r>
              <w:rPr>
                <w:rFonts w:ascii="Calibri" w:hAnsi="Calibri" w:eastAsia="Calibri"/>
                <w:sz w:val="17"/>
              </w:rPr>
              <w:t>edit, export, delete</w:t>
            </w:r>
          </w:p>
        </w:tc>
        <w:tc>
          <w:tcPr>
            <w:tcW w:type="dxa" w:w="851"/>
            <w:vAlign w:val="center"/>
            <w:tcMar>
              <w:top w:w="80" w:type="dxa"/>
              <w:start w:w="120" w:type="dxa"/>
              <w:bottom w:w="80" w:type="dxa"/>
              <w:end w:w="120" w:type="dxa"/>
            </w:tcMar>
          </w:tcPr>
          <w:p>
            <w:pPr>
              <w:spacing w:after="40"/>
            </w:pPr>
            <w:r>
              <w:rPr>
                <w:rFonts w:ascii="Calibri" w:hAnsi="Calibri" w:eastAsia="Calibri"/>
                <w:sz w:val="17"/>
              </w:rPr>
              <w:t>profile fields</w:t>
            </w:r>
          </w:p>
        </w:tc>
        <w:tc>
          <w:tcPr>
            <w:tcW w:type="dxa" w:w="851"/>
            <w:vAlign w:val="center"/>
            <w:tcMar>
              <w:top w:w="80" w:type="dxa"/>
              <w:start w:w="120" w:type="dxa"/>
              <w:bottom w:w="80" w:type="dxa"/>
              <w:end w:w="120" w:type="dxa"/>
            </w:tcMar>
          </w:tcPr>
          <w:p>
            <w:pPr>
              <w:spacing w:after="40"/>
            </w:pPr>
            <w:r>
              <w:rPr>
                <w:rFonts w:ascii="Calibri" w:hAnsi="Calibri" w:eastAsia="Calibri"/>
                <w:sz w:val="17"/>
              </w:rPr>
              <w:t>updated profile or export</w:t>
            </w:r>
          </w:p>
        </w:tc>
        <w:tc>
          <w:tcPr>
            <w:tcW w:type="dxa" w:w="851"/>
            <w:vAlign w:val="center"/>
            <w:tcMar>
              <w:top w:w="80" w:type="dxa"/>
              <w:start w:w="120" w:type="dxa"/>
              <w:bottom w:w="80" w:type="dxa"/>
              <w:end w:w="120" w:type="dxa"/>
            </w:tcMar>
          </w:tcPr>
          <w:p>
            <w:pPr>
              <w:spacing w:after="40"/>
            </w:pPr>
            <w:r>
              <w:rPr>
                <w:rFonts w:ascii="Calibri" w:hAnsi="Calibri" w:eastAsia="Calibri"/>
                <w:sz w:val="17"/>
              </w:rPr>
              <w:t>normal, exporting, deleting</w:t>
            </w:r>
          </w:p>
        </w:tc>
        <w:tc>
          <w:tcPr>
            <w:tcW w:type="dxa" w:w="851"/>
            <w:vAlign w:val="center"/>
            <w:tcMar>
              <w:top w:w="80" w:type="dxa"/>
              <w:start w:w="120" w:type="dxa"/>
              <w:bottom w:w="80" w:type="dxa"/>
              <w:end w:w="120" w:type="dxa"/>
            </w:tcMar>
          </w:tcPr>
          <w:p>
            <w:pPr>
              <w:spacing w:after="40"/>
            </w:pPr>
            <w:r>
              <w:rPr>
                <w:rFonts w:ascii="Calibri" w:hAnsi="Calibri" w:eastAsia="Calibri"/>
                <w:sz w:val="17"/>
              </w:rPr>
              <w:t>delete fail, export fail</w:t>
            </w:r>
          </w:p>
        </w:tc>
        <w:tc>
          <w:tcPr>
            <w:tcW w:type="dxa" w:w="851"/>
            <w:vAlign w:val="center"/>
            <w:tcMar>
              <w:top w:w="80" w:type="dxa"/>
              <w:start w:w="120" w:type="dxa"/>
              <w:bottom w:w="80" w:type="dxa"/>
              <w:end w:w="120" w:type="dxa"/>
            </w:tcMar>
          </w:tcPr>
          <w:p>
            <w:pPr>
              <w:spacing w:after="40"/>
            </w:pPr>
            <w:r>
              <w:rPr>
                <w:rFonts w:ascii="Calibri" w:hAnsi="Calibri" w:eastAsia="Calibri"/>
                <w:sz w:val="17"/>
              </w:rPr>
              <w:t>profile, export, account delete</w:t>
            </w:r>
          </w:p>
        </w:tc>
        <w:tc>
          <w:tcPr>
            <w:tcW w:type="dxa" w:w="851"/>
            <w:vAlign w:val="center"/>
            <w:tcMar>
              <w:top w:w="80" w:type="dxa"/>
              <w:start w:w="120" w:type="dxa"/>
              <w:bottom w:w="80" w:type="dxa"/>
              <w:end w:w="120" w:type="dxa"/>
            </w:tcMar>
          </w:tcPr>
          <w:p>
            <w:pPr>
              <w:spacing w:after="40"/>
            </w:pPr>
            <w:r>
              <w:rPr>
                <w:rFonts w:ascii="Calibri" w:hAnsi="Calibri" w:eastAsia="Calibri"/>
                <w:sz w:val="17"/>
              </w:rPr>
              <w:t>user_profiles, all user-owned tables</w:t>
            </w:r>
          </w:p>
        </w:tc>
      </w:tr>
    </w:tbl>
    <w:p/>
    <w:p>
      <w:pPr>
        <w:pStyle w:val="Heading1"/>
      </w:pPr>
      <w:r>
        <w:t>7. PRD</w:t>
      </w:r>
    </w:p>
    <w:p>
      <w:pPr>
        <w:pStyle w:val="Heading3"/>
      </w:pPr>
      <w:r>
        <w:t>7.1 Product Background</w:t>
      </w:r>
    </w:p>
    <w:p>
      <w:r>
        <w:t>StayThread is designed for users who repeatedly care about long-term goals but lose continuity when progress is slow. The product opportunity is not to add another productivity dashboard; it is to make long-term action easier to start, easier to scale down, and easier to resume after interruption.</w:t>
      </w:r>
    </w:p>
    <w:p>
      <w:r>
        <w:t>The MVP uses assessment, deterministic rules, category templates, and controlled AI copy to turn ambiguous goals into daily actions with three levels: standard, easy, and minimum. A minimum task is a valid action because the product's first principle is continuity over perfection.</w:t>
      </w:r>
    </w:p>
    <w:p>
      <w:pPr>
        <w:pStyle w:val="Heading3"/>
      </w:pPr>
      <w:r>
        <w:t>7.2 Product Goals</w:t>
      </w:r>
    </w:p>
    <w:tbl>
      <w:tblPr>
        <w:tblStyle w:val="TableGrid"/>
        <w:tblW w:type="dxa" w:w="9360"/>
        <w:jc w:val="left"/>
        <w:tblLook w:firstColumn="1" w:firstRow="1" w:lastColumn="0" w:lastRow="0" w:noHBand="0" w:noVBand="1" w:val="04A0"/>
        <w:tblInd w:w="120" w:type="dxa"/>
        <w:tblLayout w:type="fixed"/>
      </w:tblPr>
      <w:tblGrid>
        <w:gridCol w:w="4680"/>
        <w:gridCol w:w="4680"/>
      </w:tblGrid>
      <w:tr>
        <w:tc>
          <w:tcPr>
            <w:tcW w:type="dxa" w:w="4680"/>
            <w:vAlign w:val="center"/>
            <w:tcMar>
              <w:top w:w="80" w:type="dxa"/>
              <w:start w:w="120" w:type="dxa"/>
              <w:bottom w:w="80" w:type="dxa"/>
              <w:end w:w="120" w:type="dxa"/>
            </w:tcMar>
            <w:shd w:fill="F2F4F7"/>
          </w:tcPr>
          <w:p>
            <w:pPr>
              <w:spacing w:after="40"/>
            </w:pPr>
            <w:r>
              <w:rPr>
                <w:rFonts w:ascii="Calibri" w:hAnsi="Calibri" w:eastAsia="Calibri"/>
                <w:b/>
                <w:sz w:val="19"/>
              </w:rPr>
              <w:t>Goal</w:t>
            </w:r>
          </w:p>
        </w:tc>
        <w:tc>
          <w:tcPr>
            <w:tcW w:type="dxa" w:w="4680"/>
            <w:vAlign w:val="center"/>
            <w:tcMar>
              <w:top w:w="80" w:type="dxa"/>
              <w:start w:w="120" w:type="dxa"/>
              <w:bottom w:w="80" w:type="dxa"/>
              <w:end w:w="120" w:type="dxa"/>
            </w:tcMar>
            <w:shd w:fill="F2F4F7"/>
          </w:tcPr>
          <w:p>
            <w:pPr>
              <w:spacing w:after="40"/>
            </w:pPr>
            <w:r>
              <w:rPr>
                <w:rFonts w:ascii="Calibri" w:hAnsi="Calibri" w:eastAsia="Calibri"/>
                <w:b/>
                <w:sz w:val="19"/>
              </w:rPr>
              <w:t>Requirement</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Activate quickly</w:t>
            </w:r>
          </w:p>
        </w:tc>
        <w:tc>
          <w:tcPr>
            <w:tcW w:type="dxa" w:w="4680"/>
            <w:vAlign w:val="center"/>
            <w:tcMar>
              <w:top w:w="80" w:type="dxa"/>
              <w:start w:w="120" w:type="dxa"/>
              <w:bottom w:w="80" w:type="dxa"/>
              <w:end w:w="120" w:type="dxa"/>
            </w:tcMar>
          </w:tcPr>
          <w:p>
            <w:pPr>
              <w:spacing w:after="40"/>
            </w:pPr>
            <w:r>
              <w:rPr>
                <w:rFonts w:ascii="Calibri" w:hAnsi="Calibri" w:eastAsia="Calibri"/>
                <w:sz w:val="19"/>
              </w:rPr>
              <w:t>A new user can complete the assessment and understand the result before account creation.</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Produce action</w:t>
            </w:r>
          </w:p>
        </w:tc>
        <w:tc>
          <w:tcPr>
            <w:tcW w:type="dxa" w:w="4680"/>
            <w:vAlign w:val="center"/>
            <w:tcMar>
              <w:top w:w="80" w:type="dxa"/>
              <w:start w:w="120" w:type="dxa"/>
              <w:bottom w:w="80" w:type="dxa"/>
              <w:end w:w="120" w:type="dxa"/>
            </w:tcMar>
          </w:tcPr>
          <w:p>
            <w:pPr>
              <w:spacing w:after="40"/>
            </w:pPr>
            <w:r>
              <w:rPr>
                <w:rFonts w:ascii="Calibri" w:hAnsi="Calibri" w:eastAsia="Calibri"/>
                <w:sz w:val="19"/>
              </w:rPr>
              <w:t>Assessment must always lead to stage, depth, bottlenecks, and a starting plan.</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Protect continuity</w:t>
            </w:r>
          </w:p>
        </w:tc>
        <w:tc>
          <w:tcPr>
            <w:tcW w:type="dxa" w:w="4680"/>
            <w:vAlign w:val="center"/>
            <w:tcMar>
              <w:top w:w="80" w:type="dxa"/>
              <w:start w:w="120" w:type="dxa"/>
              <w:bottom w:w="80" w:type="dxa"/>
              <w:end w:w="120" w:type="dxa"/>
            </w:tcMar>
          </w:tcPr>
          <w:p>
            <w:pPr>
              <w:spacing w:after="40"/>
            </w:pPr>
            <w:r>
              <w:rPr>
                <w:rFonts w:ascii="Calibri" w:hAnsi="Calibri" w:eastAsia="Calibri"/>
                <w:sz w:val="19"/>
              </w:rPr>
              <w:t>Every daily task must have standard, easy, and minimum versions.</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Support recovery</w:t>
            </w:r>
          </w:p>
        </w:tc>
        <w:tc>
          <w:tcPr>
            <w:tcW w:type="dxa" w:w="4680"/>
            <w:vAlign w:val="center"/>
            <w:tcMar>
              <w:top w:w="80" w:type="dxa"/>
              <w:start w:w="120" w:type="dxa"/>
              <w:bottom w:w="80" w:type="dxa"/>
              <w:end w:w="120" w:type="dxa"/>
            </w:tcMar>
          </w:tcPr>
          <w:p>
            <w:pPr>
              <w:spacing w:after="40"/>
            </w:pPr>
            <w:r>
              <w:rPr>
                <w:rFonts w:ascii="Calibri" w:hAnsi="Calibri" w:eastAsia="Calibri"/>
                <w:sz w:val="19"/>
              </w:rPr>
              <w:t>Missed days must trigger recovery paths, not shame or harsh streak loss.</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Stay specific</w:t>
            </w:r>
          </w:p>
        </w:tc>
        <w:tc>
          <w:tcPr>
            <w:tcW w:type="dxa" w:w="4680"/>
            <w:vAlign w:val="center"/>
            <w:tcMar>
              <w:top w:w="80" w:type="dxa"/>
              <w:start w:w="120" w:type="dxa"/>
              <w:bottom w:w="80" w:type="dxa"/>
              <w:end w:w="120" w:type="dxa"/>
            </w:tcMar>
          </w:tcPr>
          <w:p>
            <w:pPr>
              <w:spacing w:after="40"/>
            </w:pPr>
            <w:r>
              <w:rPr>
                <w:rFonts w:ascii="Calibri" w:hAnsi="Calibri" w:eastAsia="Calibri"/>
                <w:sz w:val="19"/>
              </w:rPr>
              <w:t>Category templates and profile constraints must prevent generic task output.</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Stay safe</w:t>
            </w:r>
          </w:p>
        </w:tc>
        <w:tc>
          <w:tcPr>
            <w:tcW w:type="dxa" w:w="4680"/>
            <w:vAlign w:val="center"/>
            <w:tcMar>
              <w:top w:w="80" w:type="dxa"/>
              <w:start w:w="120" w:type="dxa"/>
              <w:bottom w:w="80" w:type="dxa"/>
              <w:end w:w="120" w:type="dxa"/>
            </w:tcMar>
          </w:tcPr>
          <w:p>
            <w:pPr>
              <w:spacing w:after="40"/>
            </w:pPr>
            <w:r>
              <w:rPr>
                <w:rFonts w:ascii="Calibri" w:hAnsi="Calibri" w:eastAsia="Calibri"/>
                <w:sz w:val="19"/>
              </w:rPr>
              <w:t>Movement and sensitive personal data must follow conservative guardrails.</w:t>
            </w:r>
          </w:p>
        </w:tc>
      </w:tr>
    </w:tbl>
    <w:p/>
    <w:p>
      <w:pPr>
        <w:pStyle w:val="Heading3"/>
      </w:pPr>
      <w:r>
        <w:t>7.3 Target Users</w:t>
      </w:r>
    </w:p>
    <w:p>
      <w:r>
        <w:t>Primary MVP users:</w:t>
      </w:r>
    </w:p>
    <w:p>
      <w:pPr>
        <w:pStyle w:val="ListBullet"/>
        <w:spacing w:after="80"/>
      </w:pPr>
      <w:r>
        <w:t>Independent builders and site owners with slow-feedback product, content, or SEO goals.</w:t>
      </w:r>
    </w:p>
    <w:p>
      <w:pPr>
        <w:pStyle w:val="ListBullet"/>
        <w:spacing w:after="80"/>
      </w:pPr>
      <w:r>
        <w:t>Readers and knowledge workers rebuilding low-stimulation reading and note-taking.</w:t>
      </w:r>
    </w:p>
    <w:p>
      <w:pPr>
        <w:pStyle w:val="ListBullet"/>
        <w:spacing w:after="80"/>
      </w:pPr>
      <w:r>
        <w:t>Writers and creators trying to ship consistently.</w:t>
      </w:r>
    </w:p>
    <w:p>
      <w:pPr>
        <w:pStyle w:val="ListBullet"/>
        <w:spacing w:after="80"/>
      </w:pPr>
      <w:r>
        <w:t>People restarting gentle movement habits without intensity pressure.</w:t>
      </w:r>
    </w:p>
    <w:p>
      <w:r>
        <w:t>Secondary users:</w:t>
      </w:r>
    </w:p>
    <w:p>
      <w:pPr>
        <w:pStyle w:val="ListBullet"/>
        <w:spacing w:after="80"/>
      </w:pPr>
      <w:r>
        <w:t>Learners who need a simple daily study structure.</w:t>
      </w:r>
    </w:p>
    <w:p>
      <w:pPr>
        <w:pStyle w:val="ListBullet"/>
        <w:spacing w:after="80"/>
      </w:pPr>
      <w:r>
        <w:t>Professionals who want one focused long-term goal but dislike heavy project management.</w:t>
      </w:r>
    </w:p>
    <w:p>
      <w:pPr>
        <w:pStyle w:val="Heading3"/>
      </w:pPr>
      <w:r>
        <w:t>7.4 Feature Specifications</w:t>
      </w:r>
    </w:p>
    <w:p>
      <w:r>
        <w:t>#### Feature: Public Assessment</w:t>
      </w:r>
    </w:p>
    <w:p>
      <w:r>
        <w:t>Goal: identify the user's long-term action profile and produce an actionable prescription.</w:t>
      </w:r>
    </w:p>
    <w:p>
      <w:r>
        <w:t>User: unauthenticated or authenticated visitor.</w:t>
      </w:r>
    </w:p>
    <w:p>
      <w:r>
        <w:t>Preconditions:</w:t>
      </w:r>
    </w:p>
    <w:p>
      <w:pPr>
        <w:pStyle w:val="ListBullet"/>
        <w:spacing w:after="80"/>
      </w:pPr>
      <w:r>
        <w:t>Assessment questions are available.</w:t>
      </w:r>
    </w:p>
    <w:p>
      <w:pPr>
        <w:pStyle w:val="ListBullet"/>
        <w:spacing w:after="80"/>
      </w:pPr>
      <w:r>
        <w:t>User can answer all required Likert-scale items.</w:t>
      </w:r>
    </w:p>
    <w:p>
      <w:r>
        <w:t>Main flow:</w:t>
      </w:r>
    </w:p>
    <w:p>
      <w:pPr>
        <w:pStyle w:val="ListNumber"/>
        <w:spacing w:after="80"/>
      </w:pPr>
      <w:r>
        <w:t>User starts assessment from Landing.</w:t>
      </w:r>
    </w:p>
    <w:p>
      <w:pPr>
        <w:pStyle w:val="ListNumber"/>
        <w:spacing w:after="80"/>
      </w:pPr>
      <w:r>
        <w:t>User answers approximately 30 questions across seven dimensions.</w:t>
      </w:r>
    </w:p>
    <w:p>
      <w:pPr>
        <w:pStyle w:val="ListNumber"/>
        <w:spacing w:after="80"/>
      </w:pPr>
      <w:r>
        <w:t>User submits answers.</w:t>
      </w:r>
    </w:p>
    <w:p>
      <w:pPr>
        <w:pStyle w:val="ListNumber"/>
        <w:spacing w:after="80"/>
      </w:pPr>
      <w:r>
        <w:t>System calculates dimension scores, overall score, stage, bottlenecks, and recommended depth.</w:t>
      </w:r>
    </w:p>
    <w:p>
      <w:pPr>
        <w:pStyle w:val="ListNumber"/>
        <w:spacing w:after="80"/>
      </w:pPr>
      <w:r>
        <w:t>System shows result and asks user to create an account to save.</w:t>
      </w:r>
    </w:p>
    <w:p>
      <w:r>
        <w:t>Exception flow:</w:t>
      </w:r>
    </w:p>
    <w:p>
      <w:pPr>
        <w:pStyle w:val="ListBullet"/>
        <w:spacing w:after="80"/>
      </w:pPr>
      <w:r>
        <w:t>If answers are incomplete, block submit and show missing items.</w:t>
      </w:r>
    </w:p>
    <w:p>
      <w:pPr>
        <w:pStyle w:val="ListBullet"/>
        <w:spacing w:after="80"/>
      </w:pPr>
      <w:r>
        <w:t>If API fails, preserve answers and show retry.</w:t>
      </w:r>
    </w:p>
    <w:p>
      <w:pPr>
        <w:pStyle w:val="ListBullet"/>
        <w:spacing w:after="80"/>
      </w:pPr>
      <w:r>
        <w:t>If score calculation fails, show fallback error and log event.</w:t>
      </w:r>
    </w:p>
    <w:p>
      <w:r>
        <w:t>Fields:</w:t>
      </w:r>
    </w:p>
    <w:p>
      <w:pPr>
        <w:pStyle w:val="ListBullet"/>
        <w:spacing w:after="80"/>
      </w:pPr>
      <w:r>
        <w:t>`answers[]`, `dimension_code`, `question_id`, `score`</w:t>
      </w:r>
    </w:p>
    <w:p>
      <w:pPr>
        <w:pStyle w:val="ListBullet"/>
        <w:spacing w:after="80"/>
      </w:pPr>
      <w:r>
        <w:t>calculated dimension scores</w:t>
      </w:r>
    </w:p>
    <w:p>
      <w:pPr>
        <w:pStyle w:val="ListBullet"/>
        <w:spacing w:after="80"/>
      </w:pPr>
      <w:r>
        <w:t>`stage_level`, `recommended_depth`, `bottlenecks`</w:t>
      </w:r>
    </w:p>
    <w:p>
      <w:r>
        <w:t>AI involvement: optional for result wording; deterministic scoring is required.</w:t>
      </w:r>
    </w:p>
    <w:p>
      <w:r>
        <w:t>Acceptance criteria:</w:t>
      </w:r>
    </w:p>
    <w:p>
      <w:pPr>
        <w:pStyle w:val="ListBullet"/>
        <w:spacing w:after="80"/>
      </w:pPr>
      <w:r>
        <w:t>User can complete assessment without login.</w:t>
      </w:r>
    </w:p>
    <w:p>
      <w:pPr>
        <w:pStyle w:val="ListBullet"/>
        <w:spacing w:after="80"/>
      </w:pPr>
      <w:r>
        <w:t>Result includes all seven dimension scores.</w:t>
      </w:r>
    </w:p>
    <w:p>
      <w:pPr>
        <w:pStyle w:val="ListBullet"/>
        <w:spacing w:after="80"/>
      </w:pPr>
      <w:r>
        <w:t>Result includes one stage, one depth, two bottlenecks, and a 7-day starting plan.</w:t>
      </w:r>
    </w:p>
    <w:p>
      <w:pPr>
        <w:pStyle w:val="ListBullet"/>
        <w:spacing w:after="80"/>
      </w:pPr>
      <w:r>
        <w:t>The result does not use diagnostic or shame-based language.</w:t>
      </w:r>
    </w:p>
    <w:p>
      <w:r>
        <w:t>Analytics:</w:t>
      </w:r>
    </w:p>
    <w:p>
      <w:pPr>
        <w:pStyle w:val="ListBullet"/>
        <w:spacing w:after="80"/>
      </w:pPr>
      <w:r>
        <w:t>`assessment_start`</w:t>
      </w:r>
    </w:p>
    <w:p>
      <w:pPr>
        <w:pStyle w:val="ListBullet"/>
        <w:spacing w:after="80"/>
      </w:pPr>
      <w:r>
        <w:t>`assessment_submit`</w:t>
      </w:r>
    </w:p>
    <w:p>
      <w:pPr>
        <w:pStyle w:val="ListBullet"/>
        <w:spacing w:after="80"/>
      </w:pPr>
      <w:r>
        <w:t>`assessment_complete`</w:t>
      </w:r>
    </w:p>
    <w:p>
      <w:pPr>
        <w:pStyle w:val="ListBullet"/>
        <w:spacing w:after="80"/>
      </w:pPr>
      <w:r>
        <w:t>`assessment_submit_failed`</w:t>
      </w:r>
    </w:p>
    <w:p>
      <w:pPr>
        <w:pStyle w:val="ListBullet"/>
        <w:spacing w:after="80"/>
      </w:pPr>
      <w:r>
        <w:t>`result_view`</w:t>
      </w:r>
    </w:p>
    <w:p>
      <w:r>
        <w:t>#### Feature: Result-to-Register Flow</w:t>
      </w:r>
    </w:p>
    <w:p>
      <w:r>
        <w:t>Goal: let users see product value before account creation, then save the result.</w:t>
      </w:r>
    </w:p>
    <w:p>
      <w:r>
        <w:t>User: unauthenticated visitor who completed assessment.</w:t>
      </w:r>
    </w:p>
    <w:p>
      <w:r>
        <w:t>Preconditions:</w:t>
      </w:r>
    </w:p>
    <w:p>
      <w:pPr>
        <w:pStyle w:val="ListBullet"/>
        <w:spacing w:after="80"/>
      </w:pPr>
      <w:r>
        <w:t>Assessment result exists in local state or backend session.</w:t>
      </w:r>
    </w:p>
    <w:p>
      <w:r>
        <w:t>Main flow:</w:t>
      </w:r>
    </w:p>
    <w:p>
      <w:pPr>
        <w:pStyle w:val="ListNumber"/>
        <w:spacing w:after="80"/>
      </w:pPr>
      <w:r>
        <w:t>Result page explains stage, depth, bottlenecks, and first plan.</w:t>
      </w:r>
    </w:p>
    <w:p>
      <w:pPr>
        <w:pStyle w:val="ListNumber"/>
        <w:spacing w:after="80"/>
      </w:pPr>
      <w:r>
        <w:t>User clicks create account.</w:t>
      </w:r>
    </w:p>
    <w:p>
      <w:pPr>
        <w:pStyle w:val="ListNumber"/>
        <w:spacing w:after="80"/>
      </w:pPr>
      <w:r>
        <w:t>Registration creates or binds a profile.</w:t>
      </w:r>
    </w:p>
    <w:p>
      <w:pPr>
        <w:pStyle w:val="ListNumber"/>
        <w:spacing w:after="80"/>
      </w:pPr>
      <w:r>
        <w:t>Assessment result is attached to the user profile.</w:t>
      </w:r>
    </w:p>
    <w:p>
      <w:pPr>
        <w:pStyle w:val="ListNumber"/>
        <w:spacing w:after="80"/>
      </w:pPr>
      <w:r>
        <w:t>User lands on Today or onboarding setup.</w:t>
      </w:r>
    </w:p>
    <w:p>
      <w:r>
        <w:t>Exception flow:</w:t>
      </w:r>
    </w:p>
    <w:p>
      <w:pPr>
        <w:pStyle w:val="ListBullet"/>
        <w:spacing w:after="80"/>
      </w:pPr>
      <w:r>
        <w:t>If registration fails, preserve result.</w:t>
      </w:r>
    </w:p>
    <w:p>
      <w:pPr>
        <w:pStyle w:val="ListBullet"/>
        <w:spacing w:after="80"/>
      </w:pPr>
      <w:r>
        <w:t>If OAuth provider fails, allow email/password fallback.</w:t>
      </w:r>
    </w:p>
    <w:p>
      <w:pPr>
        <w:pStyle w:val="ListBullet"/>
        <w:spacing w:after="80"/>
      </w:pPr>
      <w:r>
        <w:t>If result binding fails, allow user to continue and retry save.</w:t>
      </w:r>
    </w:p>
    <w:p>
      <w:r>
        <w:t>Fields:</w:t>
      </w:r>
    </w:p>
    <w:p>
      <w:pPr>
        <w:pStyle w:val="ListBullet"/>
        <w:spacing w:after="80"/>
      </w:pPr>
      <w:r>
        <w:t>`email`, `provider`, `auth_user_id`</w:t>
      </w:r>
    </w:p>
    <w:p>
      <w:pPr>
        <w:pStyle w:val="ListBullet"/>
        <w:spacing w:after="80"/>
      </w:pPr>
      <w:r>
        <w:t>`assessment_result_id`</w:t>
      </w:r>
    </w:p>
    <w:p>
      <w:pPr>
        <w:pStyle w:val="ListBullet"/>
        <w:spacing w:after="80"/>
      </w:pPr>
      <w:r>
        <w:t>`user_profile_id`</w:t>
      </w:r>
    </w:p>
    <w:p>
      <w:r>
        <w:t>AI involvement: none.</w:t>
      </w:r>
    </w:p>
    <w:p>
      <w:r>
        <w:t>Acceptance criteria:</w:t>
      </w:r>
    </w:p>
    <w:p>
      <w:pPr>
        <w:pStyle w:val="ListBullet"/>
        <w:spacing w:after="80"/>
      </w:pPr>
      <w:r>
        <w:t>Users are not forced to register before assessment.</w:t>
      </w:r>
    </w:p>
    <w:p>
      <w:pPr>
        <w:pStyle w:val="ListBullet"/>
        <w:spacing w:after="80"/>
      </w:pPr>
      <w:r>
        <w:t>Registration after result preserves the assessment output.</w:t>
      </w:r>
    </w:p>
    <w:p>
      <w:pPr>
        <w:pStyle w:val="ListBullet"/>
        <w:spacing w:after="80"/>
      </w:pPr>
      <w:r>
        <w:t>Auth failure does not discard the result.</w:t>
      </w:r>
    </w:p>
    <w:p>
      <w:r>
        <w:t>Analytics:</w:t>
      </w:r>
    </w:p>
    <w:p>
      <w:pPr>
        <w:pStyle w:val="ListBullet"/>
        <w:spacing w:after="80"/>
      </w:pPr>
      <w:r>
        <w:t>`signup_start`</w:t>
      </w:r>
    </w:p>
    <w:p>
      <w:pPr>
        <w:pStyle w:val="ListBullet"/>
        <w:spacing w:after="80"/>
      </w:pPr>
      <w:r>
        <w:t>`signup_complete`</w:t>
      </w:r>
    </w:p>
    <w:p>
      <w:pPr>
        <w:pStyle w:val="ListBullet"/>
        <w:spacing w:after="80"/>
      </w:pPr>
      <w:r>
        <w:t>`signup_failed`</w:t>
      </w:r>
    </w:p>
    <w:p>
      <w:pPr>
        <w:pStyle w:val="ListBullet"/>
        <w:spacing w:after="80"/>
      </w:pPr>
      <w:r>
        <w:t>`result_save_success`</w:t>
      </w:r>
    </w:p>
    <w:p>
      <w:pPr>
        <w:pStyle w:val="ListBullet"/>
        <w:spacing w:after="80"/>
      </w:pPr>
      <w:r>
        <w:t>`result_save_failed`</w:t>
      </w:r>
    </w:p>
    <w:p>
      <w:r>
        <w:t>#### Feature: Today Page and Three-Tier Tasks</w:t>
      </w:r>
    </w:p>
    <w:p>
      <w:r>
        <w:t>Goal: give the user one realistic daily action and a safe fallback level.</w:t>
      </w:r>
    </w:p>
    <w:p>
      <w:r>
        <w:t>User: logged-in or prototype-session user with at least one module or goal.</w:t>
      </w:r>
    </w:p>
    <w:p>
      <w:r>
        <w:t>Preconditions:</w:t>
      </w:r>
    </w:p>
    <w:p>
      <w:pPr>
        <w:pStyle w:val="ListBullet"/>
        <w:spacing w:after="80"/>
      </w:pPr>
      <w:r>
        <w:t>User profile exists.</w:t>
      </w:r>
    </w:p>
    <w:p>
      <w:pPr>
        <w:pStyle w:val="ListBullet"/>
        <w:spacing w:after="80"/>
      </w:pPr>
      <w:r>
        <w:t>User has an assessment result or fallback default depth.</w:t>
      </w:r>
    </w:p>
    <w:p>
      <w:pPr>
        <w:pStyle w:val="ListBullet"/>
        <w:spacing w:after="80"/>
      </w:pPr>
      <w:r>
        <w:t>User has one active goal or selected module.</w:t>
      </w:r>
    </w:p>
    <w:p>
      <w:r>
        <w:t>Main flow:</w:t>
      </w:r>
    </w:p>
    <w:p>
      <w:pPr>
        <w:pStyle w:val="ListNumber"/>
        <w:spacing w:after="80"/>
      </w:pPr>
      <w:r>
        <w:t>User opens Today.</w:t>
      </w:r>
    </w:p>
    <w:p>
      <w:pPr>
        <w:pStyle w:val="ListNumber"/>
        <w:spacing w:after="80"/>
      </w:pPr>
      <w:r>
        <w:t>User enters daily state or accepts defaults.</w:t>
      </w:r>
    </w:p>
    <w:p>
      <w:pPr>
        <w:pStyle w:val="ListNumber"/>
        <w:spacing w:after="80"/>
      </w:pPr>
      <w:r>
        <w:t>System shows one main goal, recommended level, and standard/easy/minimum tasks.</w:t>
      </w:r>
    </w:p>
    <w:p>
      <w:pPr>
        <w:pStyle w:val="ListNumber"/>
        <w:spacing w:after="80"/>
      </w:pPr>
      <w:r>
        <w:t>User selects a completed level or logs skipped/recovery.</w:t>
      </w:r>
    </w:p>
    <w:p>
      <w:pPr>
        <w:pStyle w:val="ListNumber"/>
        <w:spacing w:after="80"/>
      </w:pPr>
      <w:r>
        <w:t>System stores progress and process metrics.</w:t>
      </w:r>
    </w:p>
    <w:p>
      <w:pPr>
        <w:pStyle w:val="ListNumber"/>
        <w:spacing w:after="80"/>
      </w:pPr>
      <w:r>
        <w:t>User proceeds to daily review.</w:t>
      </w:r>
    </w:p>
    <w:p>
      <w:r>
        <w:t>Exception flow:</w:t>
      </w:r>
    </w:p>
    <w:p>
      <w:pPr>
        <w:pStyle w:val="ListBullet"/>
        <w:spacing w:after="80"/>
      </w:pPr>
      <w:r>
        <w:t>If no goal exists, show goal setup.</w:t>
      </w:r>
    </w:p>
    <w:p>
      <w:pPr>
        <w:pStyle w:val="ListBullet"/>
        <w:spacing w:after="80"/>
      </w:pPr>
      <w:r>
        <w:t>If task generation fails, use deterministic template.</w:t>
      </w:r>
    </w:p>
    <w:p>
      <w:pPr>
        <w:pStyle w:val="ListBullet"/>
        <w:spacing w:after="80"/>
      </w:pPr>
      <w:r>
        <w:t>If user reports low energy or discomfort, downgrade depth.</w:t>
      </w:r>
    </w:p>
    <w:p>
      <w:r>
        <w:t>Fields:</w:t>
      </w:r>
    </w:p>
    <w:p>
      <w:pPr>
        <w:pStyle w:val="ListBullet"/>
        <w:spacing w:after="80"/>
      </w:pPr>
      <w:r>
        <w:t>`energy_score`, `mood_score`, `sleep_score`, `body_score`, `available_minutes`, `distraction_urge_score`</w:t>
      </w:r>
    </w:p>
    <w:p>
      <w:pPr>
        <w:pStyle w:val="ListBullet"/>
        <w:spacing w:after="80"/>
      </w:pPr>
      <w:r>
        <w:t>`standard_task`, `easy_task`, `minimum_task`, `recommended_level`, `selected_level`</w:t>
      </w:r>
    </w:p>
    <w:p>
      <w:pPr>
        <w:pStyle w:val="ListBullet"/>
        <w:spacing w:after="80"/>
      </w:pPr>
      <w:r>
        <w:t>`value_data`, `notes`</w:t>
      </w:r>
    </w:p>
    <w:p>
      <w:r>
        <w:t>AI involvement: optional task wording; structured task skeleton must come from rules/templates.</w:t>
      </w:r>
    </w:p>
    <w:p>
      <w:r>
        <w:t>Acceptance criteria:</w:t>
      </w:r>
    </w:p>
    <w:p>
      <w:pPr>
        <w:pStyle w:val="ListBullet"/>
        <w:spacing w:after="80"/>
      </w:pPr>
      <w:r>
        <w:t>Every generated task has standard, easy, and minimum versions.</w:t>
      </w:r>
    </w:p>
    <w:p>
      <w:pPr>
        <w:pStyle w:val="ListBullet"/>
        <w:spacing w:after="80"/>
      </w:pPr>
      <w:r>
        <w:t>Minimum task can be logged as a valid action.</w:t>
      </w:r>
    </w:p>
    <w:p>
      <w:pPr>
        <w:pStyle w:val="ListBullet"/>
        <w:spacing w:after="80"/>
      </w:pPr>
      <w:r>
        <w:t>User can complete logging in under two minutes.</w:t>
      </w:r>
    </w:p>
    <w:p>
      <w:pPr>
        <w:pStyle w:val="ListBullet"/>
        <w:spacing w:after="80"/>
      </w:pPr>
      <w:r>
        <w:t>A failed AI call does not block task display.</w:t>
      </w:r>
    </w:p>
    <w:p>
      <w:r>
        <w:t>Analytics:</w:t>
      </w:r>
    </w:p>
    <w:p>
      <w:pPr>
        <w:pStyle w:val="ListBullet"/>
        <w:spacing w:after="80"/>
      </w:pPr>
      <w:r>
        <w:t>`today_view`</w:t>
      </w:r>
    </w:p>
    <w:p>
      <w:pPr>
        <w:pStyle w:val="ListBullet"/>
        <w:spacing w:after="80"/>
      </w:pPr>
      <w:r>
        <w:t>`daily_state_submit`</w:t>
      </w:r>
    </w:p>
    <w:p>
      <w:pPr>
        <w:pStyle w:val="ListBullet"/>
        <w:spacing w:after="80"/>
      </w:pPr>
      <w:r>
        <w:t>`task_generate_start`</w:t>
      </w:r>
    </w:p>
    <w:p>
      <w:pPr>
        <w:pStyle w:val="ListBullet"/>
        <w:spacing w:after="80"/>
      </w:pPr>
      <w:r>
        <w:t>`task_generate_success`</w:t>
      </w:r>
    </w:p>
    <w:p>
      <w:pPr>
        <w:pStyle w:val="ListBullet"/>
        <w:spacing w:after="80"/>
      </w:pPr>
      <w:r>
        <w:t>`task_generate_failed`</w:t>
      </w:r>
    </w:p>
    <w:p>
      <w:pPr>
        <w:pStyle w:val="ListBullet"/>
        <w:spacing w:after="80"/>
      </w:pPr>
      <w:r>
        <w:t>`task_complete_standard`</w:t>
      </w:r>
    </w:p>
    <w:p>
      <w:pPr>
        <w:pStyle w:val="ListBullet"/>
        <w:spacing w:after="80"/>
      </w:pPr>
      <w:r>
        <w:t>`task_complete_easy`</w:t>
      </w:r>
    </w:p>
    <w:p>
      <w:pPr>
        <w:pStyle w:val="ListBullet"/>
        <w:spacing w:after="80"/>
      </w:pPr>
      <w:r>
        <w:t>`task_complete_minimum`</w:t>
      </w:r>
    </w:p>
    <w:p>
      <w:pPr>
        <w:pStyle w:val="ListBullet"/>
        <w:spacing w:after="80"/>
      </w:pPr>
      <w:r>
        <w:t>`task_skip`</w:t>
      </w:r>
    </w:p>
    <w:p>
      <w:r>
        <w:t>#### Feature: Goal Companion</w:t>
      </w:r>
    </w:p>
    <w:p>
      <w:r>
        <w:t>Goal: convert one long-term goal into category-specific daily actions and process metrics.</w:t>
      </w:r>
    </w:p>
    <w:p>
      <w:r>
        <w:t>User: user with a slow-feedback goal.</w:t>
      </w:r>
    </w:p>
    <w:p>
      <w:r>
        <w:t>Preconditions:</w:t>
      </w:r>
    </w:p>
    <w:p>
      <w:pPr>
        <w:pStyle w:val="ListBullet"/>
        <w:spacing w:after="80"/>
      </w:pPr>
      <w:r>
        <w:t>Category templates are available.</w:t>
      </w:r>
    </w:p>
    <w:p>
      <w:pPr>
        <w:pStyle w:val="ListBullet"/>
        <w:spacing w:after="80"/>
      </w:pPr>
      <w:r>
        <w:t>Required category fields are known.</w:t>
      </w:r>
    </w:p>
    <w:p>
      <w:r>
        <w:t>Main flow:</w:t>
      </w:r>
    </w:p>
    <w:p>
      <w:pPr>
        <w:pStyle w:val="ListNumber"/>
        <w:spacing w:after="80"/>
      </w:pPr>
      <w:r>
        <w:t>User chooses a category.</w:t>
      </w:r>
    </w:p>
    <w:p>
      <w:pPr>
        <w:pStyle w:val="ListNumber"/>
        <w:spacing w:after="80"/>
      </w:pPr>
      <w:r>
        <w:t>System asks only required fields for that category.</w:t>
      </w:r>
    </w:p>
    <w:p>
      <w:pPr>
        <w:pStyle w:val="ListNumber"/>
        <w:spacing w:after="80"/>
      </w:pPr>
      <w:r>
        <w:t>User creates one active goal.</w:t>
      </w:r>
    </w:p>
    <w:p>
      <w:pPr>
        <w:pStyle w:val="ListNumber"/>
        <w:spacing w:after="80"/>
      </w:pPr>
      <w:r>
        <w:t>System generates daily task patterns and process metrics.</w:t>
      </w:r>
    </w:p>
    <w:p>
      <w:pPr>
        <w:pStyle w:val="ListNumber"/>
        <w:spacing w:after="80"/>
      </w:pPr>
      <w:r>
        <w:t>Goal detail shows asset accumulation and task history.</w:t>
      </w:r>
    </w:p>
    <w:p>
      <w:r>
        <w:t>Exception flow:</w:t>
      </w:r>
    </w:p>
    <w:p>
      <w:pPr>
        <w:pStyle w:val="ListBullet"/>
        <w:spacing w:after="80"/>
      </w:pPr>
      <w:r>
        <w:t>If required fields are missing, ask for only the missing field.</w:t>
      </w:r>
    </w:p>
    <w:p>
      <w:pPr>
        <w:pStyle w:val="ListBullet"/>
        <w:spacing w:after="80"/>
      </w:pPr>
      <w:r>
        <w:t>If user has multiple goals, recommend one primary goal for L1-L2 users.</w:t>
      </w:r>
    </w:p>
    <w:p>
      <w:pPr>
        <w:pStyle w:val="ListBullet"/>
        <w:spacing w:after="80"/>
      </w:pPr>
      <w:r>
        <w:t>If category template is unsupported, use generic project template and mark low confidence.</w:t>
      </w:r>
    </w:p>
    <w:p>
      <w:r>
        <w:t>Fields:</w:t>
      </w:r>
    </w:p>
    <w:p>
      <w:pPr>
        <w:pStyle w:val="ListBullet"/>
        <w:spacing w:after="80"/>
      </w:pPr>
      <w:r>
        <w:t>`category_code`, `title`, `description`, `start_date`, `end_date`, `status`</w:t>
      </w:r>
    </w:p>
    <w:p>
      <w:pPr>
        <w:pStyle w:val="ListBullet"/>
        <w:spacing w:after="80"/>
      </w:pPr>
      <w:r>
        <w:t>`profile_data`, `constraints`, `preferences`, `baseline`</w:t>
      </w:r>
    </w:p>
    <w:p>
      <w:pPr>
        <w:pStyle w:val="ListBullet"/>
        <w:spacing w:after="80"/>
      </w:pPr>
      <w:r>
        <w:t>process metrics such as words, pages, minutes, commits, tests, keywords, links</w:t>
      </w:r>
    </w:p>
    <w:p>
      <w:r>
        <w:t>AI involvement: optional decomposition language; category rules remain structured.</w:t>
      </w:r>
    </w:p>
    <w:p>
      <w:r>
        <w:t>Acceptance criteria:</w:t>
      </w:r>
    </w:p>
    <w:p>
      <w:pPr>
        <w:pStyle w:val="ListBullet"/>
        <w:spacing w:after="80"/>
      </w:pPr>
      <w:r>
        <w:t>User can create a category-based goal.</w:t>
      </w:r>
    </w:p>
    <w:p>
      <w:pPr>
        <w:pStyle w:val="ListBullet"/>
        <w:spacing w:after="80"/>
      </w:pPr>
      <w:r>
        <w:t>The goal has at least one measurable process metric.</w:t>
      </w:r>
    </w:p>
    <w:p>
      <w:pPr>
        <w:pStyle w:val="ListBullet"/>
        <w:spacing w:after="80"/>
      </w:pPr>
      <w:r>
        <w:t>Generated daily tasks are category-specific, not generic.</w:t>
      </w:r>
    </w:p>
    <w:p>
      <w:r>
        <w:t>Analytics:</w:t>
      </w:r>
    </w:p>
    <w:p>
      <w:pPr>
        <w:pStyle w:val="ListBullet"/>
        <w:spacing w:after="80"/>
      </w:pPr>
      <w:r>
        <w:t>`goal_create_start`</w:t>
      </w:r>
    </w:p>
    <w:p>
      <w:pPr>
        <w:pStyle w:val="ListBullet"/>
        <w:spacing w:after="80"/>
      </w:pPr>
      <w:r>
        <w:t>`goal_create_success`</w:t>
      </w:r>
    </w:p>
    <w:p>
      <w:pPr>
        <w:pStyle w:val="ListBullet"/>
        <w:spacing w:after="80"/>
      </w:pPr>
      <w:r>
        <w:t>`goal_create_failed`</w:t>
      </w:r>
    </w:p>
    <w:p>
      <w:pPr>
        <w:pStyle w:val="ListBullet"/>
        <w:spacing w:after="80"/>
      </w:pPr>
      <w:r>
        <w:t>`category_select`</w:t>
      </w:r>
    </w:p>
    <w:p>
      <w:pPr>
        <w:pStyle w:val="ListBullet"/>
        <w:spacing w:after="80"/>
      </w:pPr>
      <w:r>
        <w:t>`goal_detail_view`</w:t>
      </w:r>
    </w:p>
    <w:p>
      <w:r>
        <w:t>#### Feature: Daily Review</w:t>
      </w:r>
    </w:p>
    <w:p>
      <w:r>
        <w:t>Goal: reinforce process progress and prepare the next minimum action.</w:t>
      </w:r>
    </w:p>
    <w:p>
      <w:r>
        <w:t>User: active user after task completion or skip.</w:t>
      </w:r>
    </w:p>
    <w:p>
      <w:r>
        <w:t>Preconditions:</w:t>
      </w:r>
    </w:p>
    <w:p>
      <w:pPr>
        <w:pStyle w:val="ListBullet"/>
        <w:spacing w:after="80"/>
      </w:pPr>
      <w:r>
        <w:t>Daily task or daily state exists for the day.</w:t>
      </w:r>
    </w:p>
    <w:p>
      <w:r>
        <w:t>Main flow:</w:t>
      </w:r>
    </w:p>
    <w:p>
      <w:pPr>
        <w:pStyle w:val="ListNumber"/>
        <w:spacing w:after="80"/>
      </w:pPr>
      <w:r>
        <w:t>User answers: what moved forward, what interrupted progress, and tomorrow's minimum action.</w:t>
      </w:r>
    </w:p>
    <w:p>
      <w:pPr>
        <w:pStyle w:val="ListNumber"/>
        <w:spacing w:after="80"/>
      </w:pPr>
      <w:r>
        <w:t>System stores answers.</w:t>
      </w:r>
    </w:p>
    <w:p>
      <w:pPr>
        <w:pStyle w:val="ListNumber"/>
        <w:spacing w:after="80"/>
      </w:pPr>
      <w:r>
        <w:t>AI or deterministic fallback returns concise supportive feedback.</w:t>
      </w:r>
    </w:p>
    <w:p>
      <w:pPr>
        <w:pStyle w:val="ListNumber"/>
        <w:spacing w:after="80"/>
      </w:pPr>
      <w:r>
        <w:t>Feedback avoids shame and focuses on recovery and continuation.</w:t>
      </w:r>
    </w:p>
    <w:p>
      <w:r>
        <w:t>Exception flow:</w:t>
      </w:r>
    </w:p>
    <w:p>
      <w:pPr>
        <w:pStyle w:val="ListBullet"/>
        <w:spacing w:after="80"/>
      </w:pPr>
      <w:r>
        <w:t>If AI fails, use deterministic feedback.</w:t>
      </w:r>
    </w:p>
    <w:p>
      <w:pPr>
        <w:pStyle w:val="ListBullet"/>
        <w:spacing w:after="80"/>
      </w:pPr>
      <w:r>
        <w:t>If user writes sensitive or distressing content, keep response conservative and non-clinical.</w:t>
      </w:r>
    </w:p>
    <w:p>
      <w:r>
        <w:t>Fields:</w:t>
      </w:r>
    </w:p>
    <w:p>
      <w:pPr>
        <w:pStyle w:val="ListBullet"/>
        <w:spacing w:after="80"/>
      </w:pPr>
      <w:r>
        <w:t>`moved_forward`, `interruption`, `tomorrow_minimum`, `ai_feedback`</w:t>
      </w:r>
    </w:p>
    <w:p>
      <w:r>
        <w:t>AI involvement: yes, with strict length and safety rules.</w:t>
      </w:r>
    </w:p>
    <w:p>
      <w:r>
        <w:t>Acceptance criteria:</w:t>
      </w:r>
    </w:p>
    <w:p>
      <w:pPr>
        <w:pStyle w:val="ListBullet"/>
        <w:spacing w:after="80"/>
      </w:pPr>
      <w:r>
        <w:t>Review can be completed in under two minutes.</w:t>
      </w:r>
    </w:p>
    <w:p>
      <w:pPr>
        <w:pStyle w:val="ListBullet"/>
        <w:spacing w:after="80"/>
      </w:pPr>
      <w:r>
        <w:t>AI feedback is under 120 words.</w:t>
      </w:r>
    </w:p>
    <w:p>
      <w:pPr>
        <w:pStyle w:val="ListBullet"/>
        <w:spacing w:after="80"/>
      </w:pPr>
      <w:r>
        <w:t>Feedback contains no diagnosis, punishment, or extreme advice.</w:t>
      </w:r>
    </w:p>
    <w:p>
      <w:r>
        <w:t>Analytics:</w:t>
      </w:r>
    </w:p>
    <w:p>
      <w:pPr>
        <w:pStyle w:val="ListBullet"/>
        <w:spacing w:after="80"/>
      </w:pPr>
      <w:r>
        <w:t>`daily_review_start`</w:t>
      </w:r>
    </w:p>
    <w:p>
      <w:pPr>
        <w:pStyle w:val="ListBullet"/>
        <w:spacing w:after="80"/>
      </w:pPr>
      <w:r>
        <w:t>`daily_review_submit`</w:t>
      </w:r>
    </w:p>
    <w:p>
      <w:pPr>
        <w:pStyle w:val="ListBullet"/>
        <w:spacing w:after="80"/>
      </w:pPr>
      <w:r>
        <w:t>`daily_review_ai_fallback`</w:t>
      </w:r>
    </w:p>
    <w:p>
      <w:r>
        <w:t>#### Feature: Weekly Review</w:t>
      </w:r>
    </w:p>
    <w:p>
      <w:r>
        <w:t>Goal: summarize continuity, assets, bottlenecks, and next-week depth.</w:t>
      </w:r>
    </w:p>
    <w:p>
      <w:r>
        <w:t>User: active user with at least one week of logs or partial logs.</w:t>
      </w:r>
    </w:p>
    <w:p>
      <w:r>
        <w:t>Preconditions:</w:t>
      </w:r>
    </w:p>
    <w:p>
      <w:pPr>
        <w:pStyle w:val="ListBullet"/>
        <w:spacing w:after="80"/>
      </w:pPr>
      <w:r>
        <w:t>Progress logs exist for the review period.</w:t>
      </w:r>
    </w:p>
    <w:p>
      <w:r>
        <w:t>Main flow:</w:t>
      </w:r>
    </w:p>
    <w:p>
      <w:pPr>
        <w:pStyle w:val="ListNumber"/>
        <w:spacing w:after="80"/>
      </w:pPr>
      <w:r>
        <w:t>User opens weekly review.</w:t>
      </w:r>
    </w:p>
    <w:p>
      <w:pPr>
        <w:pStyle w:val="ListNumber"/>
        <w:spacing w:after="80"/>
      </w:pPr>
      <w:r>
        <w:t>System summarizes completed days, task levels, missed days, and assets.</w:t>
      </w:r>
    </w:p>
    <w:p>
      <w:pPr>
        <w:pStyle w:val="ListNumber"/>
        <w:spacing w:after="80"/>
      </w:pPr>
      <w:r>
        <w:t>System identifies likely bottlenecks and recommends next-week focus.</w:t>
      </w:r>
    </w:p>
    <w:p>
      <w:pPr>
        <w:pStyle w:val="ListNumber"/>
        <w:spacing w:after="80"/>
      </w:pPr>
      <w:r>
        <w:t>User accepts or edits next-week plan.</w:t>
      </w:r>
    </w:p>
    <w:p>
      <w:r>
        <w:t>Exception flow:</w:t>
      </w:r>
    </w:p>
    <w:p>
      <w:pPr>
        <w:pStyle w:val="ListBullet"/>
        <w:spacing w:after="80"/>
      </w:pPr>
      <w:r>
        <w:t>If insufficient data exists, show partial review.</w:t>
      </w:r>
    </w:p>
    <w:p>
      <w:pPr>
        <w:pStyle w:val="ListBullet"/>
        <w:spacing w:after="80"/>
      </w:pPr>
      <w:r>
        <w:t>If AI fails, use deterministic summary.</w:t>
      </w:r>
    </w:p>
    <w:p>
      <w:r>
        <w:t>Fields:</w:t>
      </w:r>
    </w:p>
    <w:p>
      <w:pPr>
        <w:pStyle w:val="ListBullet"/>
        <w:spacing w:after="80"/>
      </w:pPr>
      <w:r>
        <w:t>`week_start`, `week_end`, `summary`, `asset_growth`, `bottlenecks`, `next_week_plan`</w:t>
      </w:r>
    </w:p>
    <w:p>
      <w:r>
        <w:t>AI involvement: yes, structured summary and plan copy.</w:t>
      </w:r>
    </w:p>
    <w:p>
      <w:r>
        <w:t>Acceptance criteria:</w:t>
      </w:r>
    </w:p>
    <w:p>
      <w:pPr>
        <w:pStyle w:val="ListBullet"/>
        <w:spacing w:after="80"/>
      </w:pPr>
      <w:r>
        <w:t>Weekly review shows completed days and missed days.</w:t>
      </w:r>
    </w:p>
    <w:p>
      <w:pPr>
        <w:pStyle w:val="ListBullet"/>
        <w:spacing w:after="80"/>
      </w:pPr>
      <w:r>
        <w:t>Weekly review includes process assets, not only streak status.</w:t>
      </w:r>
    </w:p>
    <w:p>
      <w:pPr>
        <w:pStyle w:val="ListBullet"/>
        <w:spacing w:after="80"/>
      </w:pPr>
      <w:r>
        <w:t>Recommended depth follows adjustment rules.</w:t>
      </w:r>
    </w:p>
    <w:p>
      <w:r>
        <w:t>Analytics:</w:t>
      </w:r>
    </w:p>
    <w:p>
      <w:pPr>
        <w:pStyle w:val="ListBullet"/>
        <w:spacing w:after="80"/>
      </w:pPr>
      <w:r>
        <w:t>`weekly_review_view`</w:t>
      </w:r>
    </w:p>
    <w:p>
      <w:pPr>
        <w:pStyle w:val="ListBullet"/>
        <w:spacing w:after="80"/>
      </w:pPr>
      <w:r>
        <w:t>`weekly_review_generate_success`</w:t>
      </w:r>
    </w:p>
    <w:p>
      <w:pPr>
        <w:pStyle w:val="ListBullet"/>
        <w:spacing w:after="80"/>
      </w:pPr>
      <w:r>
        <w:t>`weekly_review_generate_failed`</w:t>
      </w:r>
    </w:p>
    <w:p>
      <w:pPr>
        <w:pStyle w:val="ListBullet"/>
        <w:spacing w:after="80"/>
      </w:pPr>
      <w:r>
        <w:t>`weekly_plan_accept`</w:t>
      </w:r>
    </w:p>
    <w:p>
      <w:pPr>
        <w:pStyle w:val="Heading3"/>
      </w:pPr>
      <w:r>
        <w:t>7.5 Analytics Event Starter Set</w:t>
      </w:r>
    </w:p>
    <w:tbl>
      <w:tblPr>
        <w:tblStyle w:val="TableGrid"/>
        <w:tblW w:type="dxa" w:w="9360"/>
        <w:jc w:val="left"/>
        <w:tblLook w:firstColumn="1" w:firstRow="1" w:lastColumn="0" w:lastRow="0" w:noHBand="0" w:noVBand="1" w:val="04A0"/>
        <w:tblInd w:w="120" w:type="dxa"/>
        <w:tblLayout w:type="fixed"/>
      </w:tblPr>
      <w:tblGrid>
        <w:gridCol w:w="3120"/>
        <w:gridCol w:w="3120"/>
        <w:gridCol w:w="3120"/>
      </w:tblGrid>
      <w:tr>
        <w:tc>
          <w:tcPr>
            <w:tcW w:type="dxa" w:w="3120"/>
            <w:vAlign w:val="center"/>
            <w:tcMar>
              <w:top w:w="80" w:type="dxa"/>
              <w:start w:w="120" w:type="dxa"/>
              <w:bottom w:w="80" w:type="dxa"/>
              <w:end w:w="120" w:type="dxa"/>
            </w:tcMar>
            <w:shd w:fill="F2F4F7"/>
          </w:tcPr>
          <w:p>
            <w:pPr>
              <w:spacing w:after="40"/>
            </w:pPr>
            <w:r>
              <w:rPr>
                <w:rFonts w:ascii="Calibri" w:hAnsi="Calibri" w:eastAsia="Calibri"/>
                <w:b/>
                <w:sz w:val="19"/>
              </w:rPr>
              <w:t>Event</w:t>
            </w:r>
          </w:p>
        </w:tc>
        <w:tc>
          <w:tcPr>
            <w:tcW w:type="dxa" w:w="3120"/>
            <w:vAlign w:val="center"/>
            <w:tcMar>
              <w:top w:w="80" w:type="dxa"/>
              <w:start w:w="120" w:type="dxa"/>
              <w:bottom w:w="80" w:type="dxa"/>
              <w:end w:w="120" w:type="dxa"/>
            </w:tcMar>
            <w:shd w:fill="F2F4F7"/>
          </w:tcPr>
          <w:p>
            <w:pPr>
              <w:spacing w:after="40"/>
            </w:pPr>
            <w:r>
              <w:rPr>
                <w:rFonts w:ascii="Calibri" w:hAnsi="Calibri" w:eastAsia="Calibri"/>
                <w:b/>
                <w:sz w:val="19"/>
              </w:rPr>
              <w:t>Trigger</w:t>
            </w:r>
          </w:p>
        </w:tc>
        <w:tc>
          <w:tcPr>
            <w:tcW w:type="dxa" w:w="3120"/>
            <w:vAlign w:val="center"/>
            <w:tcMar>
              <w:top w:w="80" w:type="dxa"/>
              <w:start w:w="120" w:type="dxa"/>
              <w:bottom w:w="80" w:type="dxa"/>
              <w:end w:w="120" w:type="dxa"/>
            </w:tcMar>
            <w:shd w:fill="F2F4F7"/>
          </w:tcPr>
          <w:p>
            <w:pPr>
              <w:spacing w:after="40"/>
            </w:pPr>
            <w:r>
              <w:rPr>
                <w:rFonts w:ascii="Calibri" w:hAnsi="Calibri" w:eastAsia="Calibri"/>
                <w:b/>
                <w:sz w:val="19"/>
              </w:rPr>
              <w:t>Required properties</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page_view</w:t>
            </w:r>
          </w:p>
        </w:tc>
        <w:tc>
          <w:tcPr>
            <w:tcW w:type="dxa" w:w="3120"/>
            <w:vAlign w:val="center"/>
            <w:tcMar>
              <w:top w:w="80" w:type="dxa"/>
              <w:start w:w="120" w:type="dxa"/>
              <w:bottom w:w="80" w:type="dxa"/>
              <w:end w:w="120" w:type="dxa"/>
            </w:tcMar>
          </w:tcPr>
          <w:p>
            <w:pPr>
              <w:spacing w:after="40"/>
            </w:pPr>
            <w:r>
              <w:rPr>
                <w:rFonts w:ascii="Calibri" w:hAnsi="Calibri" w:eastAsia="Calibri"/>
                <w:sz w:val="19"/>
              </w:rPr>
              <w:t>Any key page loads</w:t>
            </w:r>
          </w:p>
        </w:tc>
        <w:tc>
          <w:tcPr>
            <w:tcW w:type="dxa" w:w="3120"/>
            <w:vAlign w:val="center"/>
            <w:tcMar>
              <w:top w:w="80" w:type="dxa"/>
              <w:start w:w="120" w:type="dxa"/>
              <w:bottom w:w="80" w:type="dxa"/>
              <w:end w:w="120" w:type="dxa"/>
            </w:tcMar>
          </w:tcPr>
          <w:p>
            <w:pPr>
              <w:spacing w:after="40"/>
            </w:pPr>
            <w:r>
              <w:rPr>
                <w:rFonts w:ascii="Calibri" w:hAnsi="Calibri" w:eastAsia="Calibri"/>
                <w:sz w:val="19"/>
              </w:rPr>
              <w:t>path, user_state, source</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assessment_start</w:t>
            </w:r>
          </w:p>
        </w:tc>
        <w:tc>
          <w:tcPr>
            <w:tcW w:type="dxa" w:w="3120"/>
            <w:vAlign w:val="center"/>
            <w:tcMar>
              <w:top w:w="80" w:type="dxa"/>
              <w:start w:w="120" w:type="dxa"/>
              <w:bottom w:w="80" w:type="dxa"/>
              <w:end w:w="120" w:type="dxa"/>
            </w:tcMar>
          </w:tcPr>
          <w:p>
            <w:pPr>
              <w:spacing w:after="40"/>
            </w:pPr>
            <w:r>
              <w:rPr>
                <w:rFonts w:ascii="Calibri" w:hAnsi="Calibri" w:eastAsia="Calibri"/>
                <w:sz w:val="19"/>
              </w:rPr>
              <w:t>User starts assessment</w:t>
            </w:r>
          </w:p>
        </w:tc>
        <w:tc>
          <w:tcPr>
            <w:tcW w:type="dxa" w:w="3120"/>
            <w:vAlign w:val="center"/>
            <w:tcMar>
              <w:top w:w="80" w:type="dxa"/>
              <w:start w:w="120" w:type="dxa"/>
              <w:bottom w:w="80" w:type="dxa"/>
              <w:end w:w="120" w:type="dxa"/>
            </w:tcMar>
          </w:tcPr>
          <w:p>
            <w:pPr>
              <w:spacing w:after="40"/>
            </w:pPr>
            <w:r>
              <w:rPr>
                <w:rFonts w:ascii="Calibri" w:hAnsi="Calibri" w:eastAsia="Calibri"/>
                <w:sz w:val="19"/>
              </w:rPr>
              <w:t>source, auth_state</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assessment_complete</w:t>
            </w:r>
          </w:p>
        </w:tc>
        <w:tc>
          <w:tcPr>
            <w:tcW w:type="dxa" w:w="3120"/>
            <w:vAlign w:val="center"/>
            <w:tcMar>
              <w:top w:w="80" w:type="dxa"/>
              <w:start w:w="120" w:type="dxa"/>
              <w:bottom w:w="80" w:type="dxa"/>
              <w:end w:w="120" w:type="dxa"/>
            </w:tcMar>
          </w:tcPr>
          <w:p>
            <w:pPr>
              <w:spacing w:after="40"/>
            </w:pPr>
            <w:r>
              <w:rPr>
                <w:rFonts w:ascii="Calibri" w:hAnsi="Calibri" w:eastAsia="Calibri"/>
                <w:sz w:val="19"/>
              </w:rPr>
              <w:t>Assessment result generated</w:t>
            </w:r>
          </w:p>
        </w:tc>
        <w:tc>
          <w:tcPr>
            <w:tcW w:type="dxa" w:w="3120"/>
            <w:vAlign w:val="center"/>
            <w:tcMar>
              <w:top w:w="80" w:type="dxa"/>
              <w:start w:w="120" w:type="dxa"/>
              <w:bottom w:w="80" w:type="dxa"/>
              <w:end w:w="120" w:type="dxa"/>
            </w:tcMar>
          </w:tcPr>
          <w:p>
            <w:pPr>
              <w:spacing w:after="40"/>
            </w:pPr>
            <w:r>
              <w:rPr>
                <w:rFonts w:ascii="Calibri" w:hAnsi="Calibri" w:eastAsia="Calibri"/>
                <w:sz w:val="19"/>
              </w:rPr>
              <w:t>stage_level, recommended_depth, bottlenecks</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signup_complete</w:t>
            </w:r>
          </w:p>
        </w:tc>
        <w:tc>
          <w:tcPr>
            <w:tcW w:type="dxa" w:w="3120"/>
            <w:vAlign w:val="center"/>
            <w:tcMar>
              <w:top w:w="80" w:type="dxa"/>
              <w:start w:w="120" w:type="dxa"/>
              <w:bottom w:w="80" w:type="dxa"/>
              <w:end w:w="120" w:type="dxa"/>
            </w:tcMar>
          </w:tcPr>
          <w:p>
            <w:pPr>
              <w:spacing w:after="40"/>
            </w:pPr>
            <w:r>
              <w:rPr>
                <w:rFonts w:ascii="Calibri" w:hAnsi="Calibri" w:eastAsia="Calibri"/>
                <w:sz w:val="19"/>
              </w:rPr>
              <w:t>Account is created</w:t>
            </w:r>
          </w:p>
        </w:tc>
        <w:tc>
          <w:tcPr>
            <w:tcW w:type="dxa" w:w="3120"/>
            <w:vAlign w:val="center"/>
            <w:tcMar>
              <w:top w:w="80" w:type="dxa"/>
              <w:start w:w="120" w:type="dxa"/>
              <w:bottom w:w="80" w:type="dxa"/>
              <w:end w:w="120" w:type="dxa"/>
            </w:tcMar>
          </w:tcPr>
          <w:p>
            <w:pPr>
              <w:spacing w:after="40"/>
            </w:pPr>
            <w:r>
              <w:rPr>
                <w:rFonts w:ascii="Calibri" w:hAnsi="Calibri" w:eastAsia="Calibri"/>
                <w:sz w:val="19"/>
              </w:rPr>
              <w:t>method, had_assessment_result</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task_generate_success</w:t>
            </w:r>
          </w:p>
        </w:tc>
        <w:tc>
          <w:tcPr>
            <w:tcW w:type="dxa" w:w="3120"/>
            <w:vAlign w:val="center"/>
            <w:tcMar>
              <w:top w:w="80" w:type="dxa"/>
              <w:start w:w="120" w:type="dxa"/>
              <w:bottom w:w="80" w:type="dxa"/>
              <w:end w:w="120" w:type="dxa"/>
            </w:tcMar>
          </w:tcPr>
          <w:p>
            <w:pPr>
              <w:spacing w:after="40"/>
            </w:pPr>
            <w:r>
              <w:rPr>
                <w:rFonts w:ascii="Calibri" w:hAnsi="Calibri" w:eastAsia="Calibri"/>
                <w:sz w:val="19"/>
              </w:rPr>
              <w:t>Daily task generated</w:t>
            </w:r>
          </w:p>
        </w:tc>
        <w:tc>
          <w:tcPr>
            <w:tcW w:type="dxa" w:w="3120"/>
            <w:vAlign w:val="center"/>
            <w:tcMar>
              <w:top w:w="80" w:type="dxa"/>
              <w:start w:w="120" w:type="dxa"/>
              <w:bottom w:w="80" w:type="dxa"/>
              <w:end w:w="120" w:type="dxa"/>
            </w:tcMar>
          </w:tcPr>
          <w:p>
            <w:pPr>
              <w:spacing w:after="40"/>
            </w:pPr>
            <w:r>
              <w:rPr>
                <w:rFonts w:ascii="Calibri" w:hAnsi="Calibri" w:eastAsia="Calibri"/>
                <w:sz w:val="19"/>
              </w:rPr>
              <w:t>category_code, recommended_level, fallback_used</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task_complete_standard</w:t>
            </w:r>
          </w:p>
        </w:tc>
        <w:tc>
          <w:tcPr>
            <w:tcW w:type="dxa" w:w="3120"/>
            <w:vAlign w:val="center"/>
            <w:tcMar>
              <w:top w:w="80" w:type="dxa"/>
              <w:start w:w="120" w:type="dxa"/>
              <w:bottom w:w="80" w:type="dxa"/>
              <w:end w:w="120" w:type="dxa"/>
            </w:tcMar>
          </w:tcPr>
          <w:p>
            <w:pPr>
              <w:spacing w:after="40"/>
            </w:pPr>
            <w:r>
              <w:rPr>
                <w:rFonts w:ascii="Calibri" w:hAnsi="Calibri" w:eastAsia="Calibri"/>
                <w:sz w:val="19"/>
              </w:rPr>
              <w:t>Standard task logged</w:t>
            </w:r>
          </w:p>
        </w:tc>
        <w:tc>
          <w:tcPr>
            <w:tcW w:type="dxa" w:w="3120"/>
            <w:vAlign w:val="center"/>
            <w:tcMar>
              <w:top w:w="80" w:type="dxa"/>
              <w:start w:w="120" w:type="dxa"/>
              <w:bottom w:w="80" w:type="dxa"/>
              <w:end w:w="120" w:type="dxa"/>
            </w:tcMar>
          </w:tcPr>
          <w:p>
            <w:pPr>
              <w:spacing w:after="40"/>
            </w:pPr>
            <w:r>
              <w:rPr>
                <w:rFonts w:ascii="Calibri" w:hAnsi="Calibri" w:eastAsia="Calibri"/>
                <w:sz w:val="19"/>
              </w:rPr>
              <w:t>category_code, task_id, value_data</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task_complete_easy</w:t>
            </w:r>
          </w:p>
        </w:tc>
        <w:tc>
          <w:tcPr>
            <w:tcW w:type="dxa" w:w="3120"/>
            <w:vAlign w:val="center"/>
            <w:tcMar>
              <w:top w:w="80" w:type="dxa"/>
              <w:start w:w="120" w:type="dxa"/>
              <w:bottom w:w="80" w:type="dxa"/>
              <w:end w:w="120" w:type="dxa"/>
            </w:tcMar>
          </w:tcPr>
          <w:p>
            <w:pPr>
              <w:spacing w:after="40"/>
            </w:pPr>
            <w:r>
              <w:rPr>
                <w:rFonts w:ascii="Calibri" w:hAnsi="Calibri" w:eastAsia="Calibri"/>
                <w:sz w:val="19"/>
              </w:rPr>
              <w:t>Easy task logged</w:t>
            </w:r>
          </w:p>
        </w:tc>
        <w:tc>
          <w:tcPr>
            <w:tcW w:type="dxa" w:w="3120"/>
            <w:vAlign w:val="center"/>
            <w:tcMar>
              <w:top w:w="80" w:type="dxa"/>
              <w:start w:w="120" w:type="dxa"/>
              <w:bottom w:w="80" w:type="dxa"/>
              <w:end w:w="120" w:type="dxa"/>
            </w:tcMar>
          </w:tcPr>
          <w:p>
            <w:pPr>
              <w:spacing w:after="40"/>
            </w:pPr>
            <w:r>
              <w:rPr>
                <w:rFonts w:ascii="Calibri" w:hAnsi="Calibri" w:eastAsia="Calibri"/>
                <w:sz w:val="19"/>
              </w:rPr>
              <w:t>category_code, task_id, value_data</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task_complete_minimum</w:t>
            </w:r>
          </w:p>
        </w:tc>
        <w:tc>
          <w:tcPr>
            <w:tcW w:type="dxa" w:w="3120"/>
            <w:vAlign w:val="center"/>
            <w:tcMar>
              <w:top w:w="80" w:type="dxa"/>
              <w:start w:w="120" w:type="dxa"/>
              <w:bottom w:w="80" w:type="dxa"/>
              <w:end w:w="120" w:type="dxa"/>
            </w:tcMar>
          </w:tcPr>
          <w:p>
            <w:pPr>
              <w:spacing w:after="40"/>
            </w:pPr>
            <w:r>
              <w:rPr>
                <w:rFonts w:ascii="Calibri" w:hAnsi="Calibri" w:eastAsia="Calibri"/>
                <w:sz w:val="19"/>
              </w:rPr>
              <w:t>Minimum task logged</w:t>
            </w:r>
          </w:p>
        </w:tc>
        <w:tc>
          <w:tcPr>
            <w:tcW w:type="dxa" w:w="3120"/>
            <w:vAlign w:val="center"/>
            <w:tcMar>
              <w:top w:w="80" w:type="dxa"/>
              <w:start w:w="120" w:type="dxa"/>
              <w:bottom w:w="80" w:type="dxa"/>
              <w:end w:w="120" w:type="dxa"/>
            </w:tcMar>
          </w:tcPr>
          <w:p>
            <w:pPr>
              <w:spacing w:after="40"/>
            </w:pPr>
            <w:r>
              <w:rPr>
                <w:rFonts w:ascii="Calibri" w:hAnsi="Calibri" w:eastAsia="Calibri"/>
                <w:sz w:val="19"/>
              </w:rPr>
              <w:t>category_code, task_id, value_data</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daily_review_submit</w:t>
            </w:r>
          </w:p>
        </w:tc>
        <w:tc>
          <w:tcPr>
            <w:tcW w:type="dxa" w:w="3120"/>
            <w:vAlign w:val="center"/>
            <w:tcMar>
              <w:top w:w="80" w:type="dxa"/>
              <w:start w:w="120" w:type="dxa"/>
              <w:bottom w:w="80" w:type="dxa"/>
              <w:end w:w="120" w:type="dxa"/>
            </w:tcMar>
          </w:tcPr>
          <w:p>
            <w:pPr>
              <w:spacing w:after="40"/>
            </w:pPr>
            <w:r>
              <w:rPr>
                <w:rFonts w:ascii="Calibri" w:hAnsi="Calibri" w:eastAsia="Calibri"/>
                <w:sz w:val="19"/>
              </w:rPr>
              <w:t>Daily review saved</w:t>
            </w:r>
          </w:p>
        </w:tc>
        <w:tc>
          <w:tcPr>
            <w:tcW w:type="dxa" w:w="3120"/>
            <w:vAlign w:val="center"/>
            <w:tcMar>
              <w:top w:w="80" w:type="dxa"/>
              <w:start w:w="120" w:type="dxa"/>
              <w:bottom w:w="80" w:type="dxa"/>
              <w:end w:w="120" w:type="dxa"/>
            </w:tcMar>
          </w:tcPr>
          <w:p>
            <w:pPr>
              <w:spacing w:after="40"/>
            </w:pPr>
            <w:r>
              <w:rPr>
                <w:rFonts w:ascii="Calibri" w:hAnsi="Calibri" w:eastAsia="Calibri"/>
                <w:sz w:val="19"/>
              </w:rPr>
              <w:t>completed_task_level, fallback_used</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weekly_review_view</w:t>
            </w:r>
          </w:p>
        </w:tc>
        <w:tc>
          <w:tcPr>
            <w:tcW w:type="dxa" w:w="3120"/>
            <w:vAlign w:val="center"/>
            <w:tcMar>
              <w:top w:w="80" w:type="dxa"/>
              <w:start w:w="120" w:type="dxa"/>
              <w:bottom w:w="80" w:type="dxa"/>
              <w:end w:w="120" w:type="dxa"/>
            </w:tcMar>
          </w:tcPr>
          <w:p>
            <w:pPr>
              <w:spacing w:after="40"/>
            </w:pPr>
            <w:r>
              <w:rPr>
                <w:rFonts w:ascii="Calibri" w:hAnsi="Calibri" w:eastAsia="Calibri"/>
                <w:sz w:val="19"/>
              </w:rPr>
              <w:t>Weekly review opened</w:t>
            </w:r>
          </w:p>
        </w:tc>
        <w:tc>
          <w:tcPr>
            <w:tcW w:type="dxa" w:w="3120"/>
            <w:vAlign w:val="center"/>
            <w:tcMar>
              <w:top w:w="80" w:type="dxa"/>
              <w:start w:w="120" w:type="dxa"/>
              <w:bottom w:w="80" w:type="dxa"/>
              <w:end w:w="120" w:type="dxa"/>
            </w:tcMar>
          </w:tcPr>
          <w:p>
            <w:pPr>
              <w:spacing w:after="40"/>
            </w:pPr>
            <w:r>
              <w:rPr>
                <w:rFonts w:ascii="Calibri" w:hAnsi="Calibri" w:eastAsia="Calibri"/>
                <w:sz w:val="19"/>
              </w:rPr>
              <w:t>week_start, completed_days, missed_days</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feedback_submit</w:t>
            </w:r>
          </w:p>
        </w:tc>
        <w:tc>
          <w:tcPr>
            <w:tcW w:type="dxa" w:w="3120"/>
            <w:vAlign w:val="center"/>
            <w:tcMar>
              <w:top w:w="80" w:type="dxa"/>
              <w:start w:w="120" w:type="dxa"/>
              <w:bottom w:w="80" w:type="dxa"/>
              <w:end w:w="120" w:type="dxa"/>
            </w:tcMar>
          </w:tcPr>
          <w:p>
            <w:pPr>
              <w:spacing w:after="40"/>
            </w:pPr>
            <w:r>
              <w:rPr>
                <w:rFonts w:ascii="Calibri" w:hAnsi="Calibri" w:eastAsia="Calibri"/>
                <w:sz w:val="19"/>
              </w:rPr>
              <w:t>User provides product/AI feedback</w:t>
            </w:r>
          </w:p>
        </w:tc>
        <w:tc>
          <w:tcPr>
            <w:tcW w:type="dxa" w:w="3120"/>
            <w:vAlign w:val="center"/>
            <w:tcMar>
              <w:top w:w="80" w:type="dxa"/>
              <w:start w:w="120" w:type="dxa"/>
              <w:bottom w:w="80" w:type="dxa"/>
              <w:end w:w="120" w:type="dxa"/>
            </w:tcMar>
          </w:tcPr>
          <w:p>
            <w:pPr>
              <w:spacing w:after="40"/>
            </w:pPr>
            <w:r>
              <w:rPr>
                <w:rFonts w:ascii="Calibri" w:hAnsi="Calibri" w:eastAsia="Calibri"/>
                <w:sz w:val="19"/>
              </w:rPr>
              <w:t>surface, rating, free_text_present</w:t>
            </w:r>
          </w:p>
        </w:tc>
      </w:tr>
    </w:tbl>
    <w:p/>
    <w:p>
      <w:pPr>
        <w:pStyle w:val="Heading1"/>
      </w:pPr>
      <w:r>
        <w:t>8. AI Task Definitions</w:t>
      </w:r>
    </w:p>
    <w:p>
      <w:pPr>
        <w:pStyle w:val="Heading3"/>
      </w:pPr>
      <w:r>
        <w:t>AI Task: AssessmentInterpreter</w:t>
      </w:r>
    </w:p>
    <w:p>
      <w:r>
        <w:t>Trigger: assessment result page after deterministic scoring.</w:t>
      </w:r>
    </w:p>
    <w:p>
      <w:r>
        <w:t>Task goal: explain the user's stage, bottlenecks, recommended depth, and first 7-day plan in supportive, non-diagnostic language.</w:t>
      </w:r>
    </w:p>
    <w:p>
      <w:r>
        <w:t>Input JSON:</w:t>
      </w:r>
    </w:p>
    <w:p>
      <w:pPr>
        <w:spacing w:before="80" w:after="160"/>
        <w:ind w:left="216"/>
      </w:pPr>
      <w:r>
        <w:rPr>
          <w:rFonts w:ascii="Courier New" w:hAnsi="Courier New" w:eastAsia="Courier New"/>
          <w:color w:val="1F2937"/>
          <w:sz w:val="17"/>
        </w:rPr>
        <w:t>{</w:t>
      </w:r>
      <w:r>
        <w:br/>
      </w:r>
      <w:r>
        <w:rPr>
          <w:rFonts w:ascii="Courier New" w:hAnsi="Courier New" w:eastAsia="Courier New"/>
          <w:color w:val="1F2937"/>
          <w:sz w:val="17"/>
        </w:rPr>
        <w:t xml:space="preserve">  "user_id": "optional",</w:t>
      </w:r>
      <w:r>
        <w:br/>
      </w:r>
      <w:r>
        <w:rPr>
          <w:rFonts w:ascii="Courier New" w:hAnsi="Courier New" w:eastAsia="Courier New"/>
          <w:color w:val="1F2937"/>
          <w:sz w:val="17"/>
        </w:rPr>
        <w:t xml:space="preserve">  "scores": {</w:t>
      </w:r>
      <w:r>
        <w:br/>
      </w:r>
      <w:r>
        <w:rPr>
          <w:rFonts w:ascii="Courier New" w:hAnsi="Courier New" w:eastAsia="Courier New"/>
          <w:color w:val="1F2937"/>
          <w:sz w:val="17"/>
        </w:rPr>
        <w:t xml:space="preserve">    "goal_clarity": 72,</w:t>
      </w:r>
      <w:r>
        <w:br/>
      </w:r>
      <w:r>
        <w:rPr>
          <w:rFonts w:ascii="Courier New" w:hAnsi="Courier New" w:eastAsia="Courier New"/>
          <w:color w:val="1F2937"/>
          <w:sz w:val="17"/>
        </w:rPr>
        <w:t xml:space="preserve">    "startup_ability": 41,</w:t>
      </w:r>
      <w:r>
        <w:br/>
      </w:r>
      <w:r>
        <w:rPr>
          <w:rFonts w:ascii="Courier New" w:hAnsi="Courier New" w:eastAsia="Courier New"/>
          <w:color w:val="1F2937"/>
          <w:sz w:val="17"/>
        </w:rPr>
        <w:t xml:space="preserve">    "consistency": 55,</w:t>
      </w:r>
      <w:r>
        <w:br/>
      </w:r>
      <w:r>
        <w:rPr>
          <w:rFonts w:ascii="Courier New" w:hAnsi="Courier New" w:eastAsia="Courier New"/>
          <w:color w:val="1F2937"/>
          <w:sz w:val="17"/>
        </w:rPr>
        <w:t xml:space="preserve">    "anti_distraction": 38,</w:t>
      </w:r>
      <w:r>
        <w:br/>
      </w:r>
      <w:r>
        <w:rPr>
          <w:rFonts w:ascii="Courier New" w:hAnsi="Courier New" w:eastAsia="Courier New"/>
          <w:color w:val="1F2937"/>
          <w:sz w:val="17"/>
        </w:rPr>
        <w:t xml:space="preserve">    "recovery_ability": 60,</w:t>
      </w:r>
      <w:r>
        <w:br/>
      </w:r>
      <w:r>
        <w:rPr>
          <w:rFonts w:ascii="Courier New" w:hAnsi="Courier New" w:eastAsia="Courier New"/>
          <w:color w:val="1F2937"/>
          <w:sz w:val="17"/>
        </w:rPr>
        <w:t xml:space="preserve">    "foundational_energy": 58,</w:t>
      </w:r>
      <w:r>
        <w:br/>
      </w:r>
      <w:r>
        <w:rPr>
          <w:rFonts w:ascii="Courier New" w:hAnsi="Courier New" w:eastAsia="Courier New"/>
          <w:color w:val="1F2937"/>
          <w:sz w:val="17"/>
        </w:rPr>
        <w:t xml:space="preserve">    "planning_ability": 65</w:t>
      </w:r>
      <w:r>
        <w:br/>
      </w:r>
      <w:r>
        <w:rPr>
          <w:rFonts w:ascii="Courier New" w:hAnsi="Courier New" w:eastAsia="Courier New"/>
          <w:color w:val="1F2937"/>
          <w:sz w:val="17"/>
        </w:rPr>
        <w:t xml:space="preserve">  },</w:t>
      </w:r>
      <w:r>
        <w:br/>
      </w:r>
      <w:r>
        <w:rPr>
          <w:rFonts w:ascii="Courier New" w:hAnsi="Courier New" w:eastAsia="Courier New"/>
          <w:color w:val="1F2937"/>
          <w:sz w:val="17"/>
        </w:rPr>
        <w:t xml:space="preserve">  "stage_level": "L2 Starter",</w:t>
      </w:r>
      <w:r>
        <w:br/>
      </w:r>
      <w:r>
        <w:rPr>
          <w:rFonts w:ascii="Courier New" w:hAnsi="Courier New" w:eastAsia="Courier New"/>
          <w:color w:val="1F2937"/>
          <w:sz w:val="17"/>
        </w:rPr>
        <w:t xml:space="preserve">  "recommended_depth": "D1 Recovery",</w:t>
      </w:r>
      <w:r>
        <w:br/>
      </w:r>
      <w:r>
        <w:rPr>
          <w:rFonts w:ascii="Courier New" w:hAnsi="Courier New" w:eastAsia="Courier New"/>
          <w:color w:val="1F2937"/>
          <w:sz w:val="17"/>
        </w:rPr>
        <w:t xml:space="preserve">  "bottlenecks": ["anti_distraction", "startup_ability"],</w:t>
      </w:r>
      <w:r>
        <w:br/>
      </w:r>
      <w:r>
        <w:rPr>
          <w:rFonts w:ascii="Courier New" w:hAnsi="Courier New" w:eastAsia="Courier New"/>
          <w:color w:val="1F2937"/>
          <w:sz w:val="17"/>
        </w:rPr>
        <w:t xml:space="preserve">  "selected_goal_category": "optional"</w:t>
      </w:r>
      <w:r>
        <w:br/>
      </w:r>
      <w:r>
        <w:rPr>
          <w:rFonts w:ascii="Courier New" w:hAnsi="Courier New" w:eastAsia="Courier New"/>
          <w:color w:val="1F2937"/>
          <w:sz w:val="17"/>
        </w:rPr>
        <w:t>}</w:t>
      </w:r>
    </w:p>
    <w:p>
      <w:r>
        <w:t>Output JSON:</w:t>
      </w:r>
    </w:p>
    <w:p>
      <w:pPr>
        <w:spacing w:before="80" w:after="160"/>
        <w:ind w:left="216"/>
      </w:pPr>
      <w:r>
        <w:rPr>
          <w:rFonts w:ascii="Courier New" w:hAnsi="Courier New" w:eastAsia="Courier New"/>
          <w:color w:val="1F2937"/>
          <w:sz w:val="17"/>
        </w:rPr>
        <w:t>{</w:t>
      </w:r>
      <w:r>
        <w:br/>
      </w:r>
      <w:r>
        <w:rPr>
          <w:rFonts w:ascii="Courier New" w:hAnsi="Courier New" w:eastAsia="Courier New"/>
          <w:color w:val="1F2937"/>
          <w:sz w:val="17"/>
        </w:rPr>
        <w:t xml:space="preserve">  "headline": "Your starting point is about lowering friction.",</w:t>
      </w:r>
      <w:r>
        <w:br/>
      </w:r>
      <w:r>
        <w:rPr>
          <w:rFonts w:ascii="Courier New" w:hAnsi="Courier New" w:eastAsia="Courier New"/>
          <w:color w:val="1F2937"/>
          <w:sz w:val="17"/>
        </w:rPr>
        <w:t xml:space="preserve">  "summary": "string under 90 words",</w:t>
      </w:r>
      <w:r>
        <w:br/>
      </w:r>
      <w:r>
        <w:rPr>
          <w:rFonts w:ascii="Courier New" w:hAnsi="Courier New" w:eastAsia="Courier New"/>
          <w:color w:val="1F2937"/>
          <w:sz w:val="17"/>
        </w:rPr>
        <w:t xml:space="preserve">  "primary_bottleneck_explanation": "string",</w:t>
      </w:r>
      <w:r>
        <w:br/>
      </w:r>
      <w:r>
        <w:rPr>
          <w:rFonts w:ascii="Courier New" w:hAnsi="Courier New" w:eastAsia="Courier New"/>
          <w:color w:val="1F2937"/>
          <w:sz w:val="17"/>
        </w:rPr>
        <w:t xml:space="preserve">  "recommended_depth_reason": "string",</w:t>
      </w:r>
      <w:r>
        <w:br/>
      </w:r>
      <w:r>
        <w:rPr>
          <w:rFonts w:ascii="Courier New" w:hAnsi="Courier New" w:eastAsia="Courier New"/>
          <w:color w:val="1F2937"/>
          <w:sz w:val="17"/>
        </w:rPr>
        <w:t xml:space="preserve">  "seven_day_starting_plan": [</w:t>
      </w:r>
      <w:r>
        <w:br/>
      </w:r>
      <w:r>
        <w:rPr>
          <w:rFonts w:ascii="Courier New" w:hAnsi="Courier New" w:eastAsia="Courier New"/>
          <w:color w:val="1F2937"/>
          <w:sz w:val="17"/>
        </w:rPr>
        <w:t xml:space="preserve">    {"day": 1, "focus": "string", "minimum_action": "string"}</w:t>
      </w:r>
      <w:r>
        <w:br/>
      </w:r>
      <w:r>
        <w:rPr>
          <w:rFonts w:ascii="Courier New" w:hAnsi="Courier New" w:eastAsia="Courier New"/>
          <w:color w:val="1F2937"/>
          <w:sz w:val="17"/>
        </w:rPr>
        <w:t xml:space="preserve">  ],</w:t>
      </w:r>
      <w:r>
        <w:br/>
      </w:r>
      <w:r>
        <w:rPr>
          <w:rFonts w:ascii="Courier New" w:hAnsi="Courier New" w:eastAsia="Courier New"/>
          <w:color w:val="1F2937"/>
          <w:sz w:val="17"/>
        </w:rPr>
        <w:t xml:space="preserve">  "safety_note": "string or null"</w:t>
      </w:r>
      <w:r>
        <w:br/>
      </w:r>
      <w:r>
        <w:rPr>
          <w:rFonts w:ascii="Courier New" w:hAnsi="Courier New" w:eastAsia="Courier New"/>
          <w:color w:val="1F2937"/>
          <w:sz w:val="17"/>
        </w:rPr>
        <w:t>}</w:t>
      </w:r>
    </w:p>
    <w:p>
      <w:r>
        <w:t>Business rules:</w:t>
      </w:r>
    </w:p>
    <w:p>
      <w:pPr>
        <w:pStyle w:val="ListBullet"/>
        <w:spacing w:after="80"/>
      </w:pPr>
      <w:r>
        <w:t>The score calculation is not performed by the model.</w:t>
      </w:r>
    </w:p>
    <w:p>
      <w:pPr>
        <w:pStyle w:val="ListBullet"/>
        <w:spacing w:after="80"/>
      </w:pPr>
      <w:r>
        <w:t>The model must not diagnose, label, shame, or imply clinical status.</w:t>
      </w:r>
    </w:p>
    <w:p>
      <w:pPr>
        <w:pStyle w:val="ListBullet"/>
        <w:spacing w:after="80"/>
      </w:pPr>
      <w:r>
        <w:t>The 7-day plan must start smaller when any bottleneck is below 45.</w:t>
      </w:r>
    </w:p>
    <w:p>
      <w:r>
        <w:t>Fallback:</w:t>
      </w:r>
    </w:p>
    <w:p>
      <w:pPr>
        <w:pStyle w:val="ListBullet"/>
        <w:spacing w:after="80"/>
      </w:pPr>
      <w:r>
        <w:t>Use deterministic copy mapped from `stage_level`, `recommended_depth`, and the two lowest dimensions.</w:t>
      </w:r>
    </w:p>
    <w:p>
      <w:r>
        <w:t>Logs:</w:t>
      </w:r>
    </w:p>
    <w:p>
      <w:pPr>
        <w:pStyle w:val="ListBullet"/>
        <w:spacing w:after="80"/>
      </w:pPr>
      <w:r>
        <w:t>`task_type=assessment_interpreter`</w:t>
      </w:r>
    </w:p>
    <w:p>
      <w:pPr>
        <w:pStyle w:val="ListBullet"/>
        <w:spacing w:after="80"/>
      </w:pPr>
      <w:r>
        <w:t>`model_name`</w:t>
      </w:r>
    </w:p>
    <w:p>
      <w:pPr>
        <w:pStyle w:val="ListBullet"/>
        <w:spacing w:after="80"/>
      </w:pPr>
      <w:r>
        <w:t>`prompt_version`</w:t>
      </w:r>
    </w:p>
    <w:p>
      <w:pPr>
        <w:pStyle w:val="ListBullet"/>
        <w:spacing w:after="80"/>
      </w:pPr>
      <w:r>
        <w:t>`input_json`</w:t>
      </w:r>
    </w:p>
    <w:p>
      <w:pPr>
        <w:pStyle w:val="ListBullet"/>
        <w:spacing w:after="80"/>
      </w:pPr>
      <w:r>
        <w:t>`output_json`</w:t>
      </w:r>
    </w:p>
    <w:p>
      <w:pPr>
        <w:pStyle w:val="ListBullet"/>
        <w:spacing w:after="80"/>
      </w:pPr>
      <w:r>
        <w:t>`status`</w:t>
      </w:r>
    </w:p>
    <w:p>
      <w:pPr>
        <w:pStyle w:val="ListBullet"/>
        <w:spacing w:after="80"/>
      </w:pPr>
      <w:r>
        <w:t>`fallback_used`</w:t>
      </w:r>
    </w:p>
    <w:p>
      <w:pPr>
        <w:pStyle w:val="ListBullet"/>
        <w:spacing w:after="80"/>
      </w:pPr>
      <w:r>
        <w:t>`token_usage`</w:t>
      </w:r>
    </w:p>
    <w:p>
      <w:pPr>
        <w:pStyle w:val="ListBullet"/>
        <w:spacing w:after="80"/>
      </w:pPr>
      <w:r>
        <w:t>`cost`</w:t>
      </w:r>
    </w:p>
    <w:p>
      <w:r>
        <w:t>Evaluation cases:</w:t>
      </w:r>
    </w:p>
    <w:p>
      <w:pPr>
        <w:pStyle w:val="ListBullet"/>
        <w:spacing w:after="80"/>
      </w:pPr>
      <w:r>
        <w:t>Low anti-distraction and low startup ability.</w:t>
      </w:r>
    </w:p>
    <w:p>
      <w:pPr>
        <w:pStyle w:val="ListBullet"/>
        <w:spacing w:after="80"/>
      </w:pPr>
      <w:r>
        <w:t>Low foundational energy with movement constraints.</w:t>
      </w:r>
    </w:p>
    <w:p>
      <w:pPr>
        <w:pStyle w:val="ListBullet"/>
        <w:spacing w:after="80"/>
      </w:pPr>
      <w:r>
        <w:t>High overall score but low recovery score.</w:t>
      </w:r>
    </w:p>
    <w:p>
      <w:pPr>
        <w:pStyle w:val="Heading3"/>
      </w:pPr>
      <w:r>
        <w:t>AI Task: DailyTaskComposer</w:t>
      </w:r>
    </w:p>
    <w:p>
      <w:r>
        <w:t>Trigger: Today page task generation or regeneration.</w:t>
      </w:r>
    </w:p>
    <w:p>
      <w:r>
        <w:t>Task goal: turn deterministic category and depth templates into user-facing standard, easy, and minimum tasks.</w:t>
      </w:r>
    </w:p>
    <w:p>
      <w:r>
        <w:t>Input JSON:</w:t>
      </w:r>
    </w:p>
    <w:p>
      <w:pPr>
        <w:spacing w:before="80" w:after="160"/>
        <w:ind w:left="216"/>
      </w:pPr>
      <w:r>
        <w:rPr>
          <w:rFonts w:ascii="Courier New" w:hAnsi="Courier New" w:eastAsia="Courier New"/>
          <w:color w:val="1F2937"/>
          <w:sz w:val="17"/>
        </w:rPr>
        <w:t>{</w:t>
      </w:r>
      <w:r>
        <w:br/>
      </w:r>
      <w:r>
        <w:rPr>
          <w:rFonts w:ascii="Courier New" w:hAnsi="Courier New" w:eastAsia="Courier New"/>
          <w:color w:val="1F2937"/>
          <w:sz w:val="17"/>
        </w:rPr>
        <w:t xml:space="preserve">  "user_profile": {"timezone": "America/New_York", "daily_available_minutes": 25},</w:t>
      </w:r>
      <w:r>
        <w:br/>
      </w:r>
      <w:r>
        <w:rPr>
          <w:rFonts w:ascii="Courier New" w:hAnsi="Courier New" w:eastAsia="Courier New"/>
          <w:color w:val="1F2937"/>
          <w:sz w:val="17"/>
        </w:rPr>
        <w:t xml:space="preserve">  "assessment": {"stage_level": "L2 Starter", "recommended_depth": "D1 Recovery", "bottlenecks": ["startup_ability"]},</w:t>
      </w:r>
      <w:r>
        <w:br/>
      </w:r>
      <w:r>
        <w:rPr>
          <w:rFonts w:ascii="Courier New" w:hAnsi="Courier New" w:eastAsia="Courier New"/>
          <w:color w:val="1F2937"/>
          <w:sz w:val="17"/>
        </w:rPr>
        <w:t xml:space="preserve">  "daily_state": {"energy_score": 3, "sleep_score": 3, "body_score": 4, "available_minutes": 20, "distraction_urge_score": 4},</w:t>
      </w:r>
      <w:r>
        <w:br/>
      </w:r>
      <w:r>
        <w:rPr>
          <w:rFonts w:ascii="Courier New" w:hAnsi="Courier New" w:eastAsia="Courier New"/>
          <w:color w:val="1F2937"/>
          <w:sz w:val="17"/>
        </w:rPr>
        <w:t xml:space="preserve">  "goal": {"category_code": "project_product", "title": "Ship landing page"},</w:t>
      </w:r>
      <w:r>
        <w:br/>
      </w:r>
      <w:r>
        <w:rPr>
          <w:rFonts w:ascii="Courier New" w:hAnsi="Courier New" w:eastAsia="Courier New"/>
          <w:color w:val="1F2937"/>
          <w:sz w:val="17"/>
        </w:rPr>
        <w:t xml:space="preserve">  "template_task": {</w:t>
      </w:r>
      <w:r>
        <w:br/>
      </w:r>
      <w:r>
        <w:rPr>
          <w:rFonts w:ascii="Courier New" w:hAnsi="Courier New" w:eastAsia="Courier New"/>
          <w:color w:val="1F2937"/>
          <w:sz w:val="17"/>
        </w:rPr>
        <w:t xml:space="preserve">    "standard": "Complete one small feature loop.",</w:t>
      </w:r>
      <w:r>
        <w:br/>
      </w:r>
      <w:r>
        <w:rPr>
          <w:rFonts w:ascii="Courier New" w:hAnsi="Courier New" w:eastAsia="Courier New"/>
          <w:color w:val="1F2937"/>
          <w:sz w:val="17"/>
        </w:rPr>
        <w:t xml:space="preserve">    "easy": "Work 30 minutes on a specific component.",</w:t>
      </w:r>
      <w:r>
        <w:br/>
      </w:r>
      <w:r>
        <w:rPr>
          <w:rFonts w:ascii="Courier New" w:hAnsi="Courier New" w:eastAsia="Courier New"/>
          <w:color w:val="1F2937"/>
          <w:sz w:val="17"/>
        </w:rPr>
        <w:t xml:space="preserve">    "minimum": "Write one requirement or fix one small issue."</w:t>
      </w:r>
      <w:r>
        <w:br/>
      </w:r>
      <w:r>
        <w:rPr>
          <w:rFonts w:ascii="Courier New" w:hAnsi="Courier New" w:eastAsia="Courier New"/>
          <w:color w:val="1F2937"/>
          <w:sz w:val="17"/>
        </w:rPr>
        <w:t xml:space="preserve">  }</w:t>
      </w:r>
      <w:r>
        <w:br/>
      </w:r>
      <w:r>
        <w:rPr>
          <w:rFonts w:ascii="Courier New" w:hAnsi="Courier New" w:eastAsia="Courier New"/>
          <w:color w:val="1F2937"/>
          <w:sz w:val="17"/>
        </w:rPr>
        <w:t>}</w:t>
      </w:r>
    </w:p>
    <w:p>
      <w:r>
        <w:t>Output JSON:</w:t>
      </w:r>
    </w:p>
    <w:p>
      <w:pPr>
        <w:spacing w:before="80" w:after="160"/>
        <w:ind w:left="216"/>
      </w:pPr>
      <w:r>
        <w:rPr>
          <w:rFonts w:ascii="Courier New" w:hAnsi="Courier New" w:eastAsia="Courier New"/>
          <w:color w:val="1F2937"/>
          <w:sz w:val="17"/>
        </w:rPr>
        <w:t>{</w:t>
      </w:r>
      <w:r>
        <w:br/>
      </w:r>
      <w:r>
        <w:rPr>
          <w:rFonts w:ascii="Courier New" w:hAnsi="Courier New" w:eastAsia="Courier New"/>
          <w:color w:val="1F2937"/>
          <w:sz w:val="17"/>
        </w:rPr>
        <w:t xml:space="preserve">  "recommended_level": "easy",</w:t>
      </w:r>
      <w:r>
        <w:br/>
      </w:r>
      <w:r>
        <w:rPr>
          <w:rFonts w:ascii="Courier New" w:hAnsi="Courier New" w:eastAsia="Courier New"/>
          <w:color w:val="1F2937"/>
          <w:sz w:val="17"/>
        </w:rPr>
        <w:t xml:space="preserve">  "standard_task": {"description": "string", "metric": "string", "reason": "string"},</w:t>
      </w:r>
      <w:r>
        <w:br/>
      </w:r>
      <w:r>
        <w:rPr>
          <w:rFonts w:ascii="Courier New" w:hAnsi="Courier New" w:eastAsia="Courier New"/>
          <w:color w:val="1F2937"/>
          <w:sz w:val="17"/>
        </w:rPr>
        <w:t xml:space="preserve">  "easy_task": {"description": "string", "metric": "string", "reason": "string"},</w:t>
      </w:r>
      <w:r>
        <w:br/>
      </w:r>
      <w:r>
        <w:rPr>
          <w:rFonts w:ascii="Courier New" w:hAnsi="Courier New" w:eastAsia="Courier New"/>
          <w:color w:val="1F2937"/>
          <w:sz w:val="17"/>
        </w:rPr>
        <w:t xml:space="preserve">  "minimum_task": {"description": "string", "metric": "string", "reason": "string"},</w:t>
      </w:r>
      <w:r>
        <w:br/>
      </w:r>
      <w:r>
        <w:rPr>
          <w:rFonts w:ascii="Courier New" w:hAnsi="Courier New" w:eastAsia="Courier New"/>
          <w:color w:val="1F2937"/>
          <w:sz w:val="17"/>
        </w:rPr>
        <w:t xml:space="preserve">  "safety_note": null,</w:t>
      </w:r>
      <w:r>
        <w:br/>
      </w:r>
      <w:r>
        <w:rPr>
          <w:rFonts w:ascii="Courier New" w:hAnsi="Courier New" w:eastAsia="Courier New"/>
          <w:color w:val="1F2937"/>
          <w:sz w:val="17"/>
        </w:rPr>
        <w:t xml:space="preserve">  "fallback_used": false</w:t>
      </w:r>
      <w:r>
        <w:br/>
      </w:r>
      <w:r>
        <w:rPr>
          <w:rFonts w:ascii="Courier New" w:hAnsi="Courier New" w:eastAsia="Courier New"/>
          <w:color w:val="1F2937"/>
          <w:sz w:val="17"/>
        </w:rPr>
        <w:t>}</w:t>
      </w:r>
    </w:p>
    <w:p>
      <w:r>
        <w:t>Business rules:</w:t>
      </w:r>
    </w:p>
    <w:p>
      <w:pPr>
        <w:pStyle w:val="ListBullet"/>
        <w:spacing w:after="80"/>
      </w:pPr>
      <w:r>
        <w:t>Always return all three levels.</w:t>
      </w:r>
    </w:p>
    <w:p>
      <w:pPr>
        <w:pStyle w:val="ListBullet"/>
        <w:spacing w:after="80"/>
      </w:pPr>
      <w:r>
        <w:t>Do not make the minimum task feel inferior.</w:t>
      </w:r>
    </w:p>
    <w:p>
      <w:pPr>
        <w:pStyle w:val="ListBullet"/>
        <w:spacing w:after="80"/>
      </w:pPr>
      <w:r>
        <w:t>Do not increase challenge when energy is low, body score is low, or two missed days are present.</w:t>
      </w:r>
    </w:p>
    <w:p>
      <w:pPr>
        <w:pStyle w:val="ListBullet"/>
        <w:spacing w:after="80"/>
      </w:pPr>
      <w:r>
        <w:t>For movement tasks, avoid medical claims and extreme exercise.</w:t>
      </w:r>
    </w:p>
    <w:p>
      <w:r>
        <w:t>Fallback:</w:t>
      </w:r>
    </w:p>
    <w:p>
      <w:pPr>
        <w:pStyle w:val="ListBullet"/>
        <w:spacing w:after="80"/>
      </w:pPr>
      <w:r>
        <w:t>Use category template text and deterministic depth adjustment.</w:t>
      </w:r>
    </w:p>
    <w:p>
      <w:r>
        <w:t>Evaluation cases:</w:t>
      </w:r>
    </w:p>
    <w:p>
      <w:pPr>
        <w:pStyle w:val="ListBullet"/>
        <w:spacing w:after="80"/>
      </w:pPr>
      <w:r>
        <w:t>Low energy, high distraction, project goal.</w:t>
      </w:r>
    </w:p>
    <w:p>
      <w:pPr>
        <w:pStyle w:val="ListBullet"/>
        <w:spacing w:after="80"/>
      </w:pPr>
      <w:r>
        <w:t>Movement goal with discomfort note.</w:t>
      </w:r>
    </w:p>
    <w:p>
      <w:pPr>
        <w:pStyle w:val="ListBullet"/>
        <w:spacing w:after="80"/>
      </w:pPr>
      <w:r>
        <w:t>SEO goal with low page count.</w:t>
      </w:r>
    </w:p>
    <w:p>
      <w:pPr>
        <w:pStyle w:val="Heading3"/>
      </w:pPr>
      <w:r>
        <w:t>AI Task: DailyReviewCoach</w:t>
      </w:r>
    </w:p>
    <w:p>
      <w:r>
        <w:t>Trigger: daily review submission.</w:t>
      </w:r>
    </w:p>
    <w:p>
      <w:r>
        <w:t>Task goal: provide concise feedback that reinforces continuity, names friction without shame, and prepares tomorrow's minimum action.</w:t>
      </w:r>
    </w:p>
    <w:p>
      <w:r>
        <w:t>Input JSON:</w:t>
      </w:r>
    </w:p>
    <w:p>
      <w:pPr>
        <w:spacing w:before="80" w:after="160"/>
        <w:ind w:left="216"/>
      </w:pPr>
      <w:r>
        <w:rPr>
          <w:rFonts w:ascii="Courier New" w:hAnsi="Courier New" w:eastAsia="Courier New"/>
          <w:color w:val="1F2937"/>
          <w:sz w:val="17"/>
        </w:rPr>
        <w:t>{</w:t>
      </w:r>
      <w:r>
        <w:br/>
      </w:r>
      <w:r>
        <w:rPr>
          <w:rFonts w:ascii="Courier New" w:hAnsi="Courier New" w:eastAsia="Courier New"/>
          <w:color w:val="1F2937"/>
          <w:sz w:val="17"/>
        </w:rPr>
        <w:t xml:space="preserve">  "completed_level": "minimum",</w:t>
      </w:r>
      <w:r>
        <w:br/>
      </w:r>
      <w:r>
        <w:rPr>
          <w:rFonts w:ascii="Courier New" w:hAnsi="Courier New" w:eastAsia="Courier New"/>
          <w:color w:val="1F2937"/>
          <w:sz w:val="17"/>
        </w:rPr>
        <w:t xml:space="preserve">  "daily_state": {"energy_score": 2, "available_minutes": 10},</w:t>
      </w:r>
      <w:r>
        <w:br/>
      </w:r>
      <w:r>
        <w:rPr>
          <w:rFonts w:ascii="Courier New" w:hAnsi="Courier New" w:eastAsia="Courier New"/>
          <w:color w:val="1F2937"/>
          <w:sz w:val="17"/>
        </w:rPr>
        <w:t xml:space="preserve">  "review_answers": {</w:t>
      </w:r>
      <w:r>
        <w:br/>
      </w:r>
      <w:r>
        <w:rPr>
          <w:rFonts w:ascii="Courier New" w:hAnsi="Courier New" w:eastAsia="Courier New"/>
          <w:color w:val="1F2937"/>
          <w:sz w:val="17"/>
        </w:rPr>
        <w:t xml:space="preserve">    "moved_forward": "Opened the draft and wrote a headline.",</w:t>
      </w:r>
      <w:r>
        <w:br/>
      </w:r>
      <w:r>
        <w:rPr>
          <w:rFonts w:ascii="Courier New" w:hAnsi="Courier New" w:eastAsia="Courier New"/>
          <w:color w:val="1F2937"/>
          <w:sz w:val="17"/>
        </w:rPr>
        <w:t xml:space="preserve">    "interruption": "Got pulled into short videos after lunch.",</w:t>
      </w:r>
      <w:r>
        <w:br/>
      </w:r>
      <w:r>
        <w:rPr>
          <w:rFonts w:ascii="Courier New" w:hAnsi="Courier New" w:eastAsia="Courier New"/>
          <w:color w:val="1F2937"/>
          <w:sz w:val="17"/>
        </w:rPr>
        <w:t xml:space="preserve">    "tomorrow_minimum": "Open the draft and write one sentence."</w:t>
      </w:r>
      <w:r>
        <w:br/>
      </w:r>
      <w:r>
        <w:rPr>
          <w:rFonts w:ascii="Courier New" w:hAnsi="Courier New" w:eastAsia="Courier New"/>
          <w:color w:val="1F2937"/>
          <w:sz w:val="17"/>
        </w:rPr>
        <w:t xml:space="preserve">  },</w:t>
      </w:r>
      <w:r>
        <w:br/>
      </w:r>
      <w:r>
        <w:rPr>
          <w:rFonts w:ascii="Courier New" w:hAnsi="Courier New" w:eastAsia="Courier New"/>
          <w:color w:val="1F2937"/>
          <w:sz w:val="17"/>
        </w:rPr>
        <w:t xml:space="preserve">  "recent_history": {"missed_days_last_7": 1, "minimum_days_last_7": 3}</w:t>
      </w:r>
      <w:r>
        <w:br/>
      </w:r>
      <w:r>
        <w:rPr>
          <w:rFonts w:ascii="Courier New" w:hAnsi="Courier New" w:eastAsia="Courier New"/>
          <w:color w:val="1F2937"/>
          <w:sz w:val="17"/>
        </w:rPr>
        <w:t>}</w:t>
      </w:r>
    </w:p>
    <w:p>
      <w:r>
        <w:t>Output JSON:</w:t>
      </w:r>
    </w:p>
    <w:p>
      <w:pPr>
        <w:spacing w:before="80" w:after="160"/>
        <w:ind w:left="216"/>
      </w:pPr>
      <w:r>
        <w:rPr>
          <w:rFonts w:ascii="Courier New" w:hAnsi="Courier New" w:eastAsia="Courier New"/>
          <w:color w:val="1F2937"/>
          <w:sz w:val="17"/>
        </w:rPr>
        <w:t>{</w:t>
      </w:r>
      <w:r>
        <w:br/>
      </w:r>
      <w:r>
        <w:rPr>
          <w:rFonts w:ascii="Courier New" w:hAnsi="Courier New" w:eastAsia="Courier New"/>
          <w:color w:val="1F2937"/>
          <w:sz w:val="17"/>
        </w:rPr>
        <w:t xml:space="preserve">  "feedback": "string under 120 words",</w:t>
      </w:r>
      <w:r>
        <w:br/>
      </w:r>
      <w:r>
        <w:rPr>
          <w:rFonts w:ascii="Courier New" w:hAnsi="Courier New" w:eastAsia="Courier New"/>
          <w:color w:val="1F2937"/>
          <w:sz w:val="17"/>
        </w:rPr>
        <w:t xml:space="preserve">  "tomorrow_focus": "string",</w:t>
      </w:r>
      <w:r>
        <w:br/>
      </w:r>
      <w:r>
        <w:rPr>
          <w:rFonts w:ascii="Courier New" w:hAnsi="Courier New" w:eastAsia="Courier New"/>
          <w:color w:val="1F2937"/>
          <w:sz w:val="17"/>
        </w:rPr>
        <w:t xml:space="preserve">  "risk_flag": "none | overload | distraction | safety | sensitive",</w:t>
      </w:r>
      <w:r>
        <w:br/>
      </w:r>
      <w:r>
        <w:rPr>
          <w:rFonts w:ascii="Courier New" w:hAnsi="Courier New" w:eastAsia="Courier New"/>
          <w:color w:val="1F2937"/>
          <w:sz w:val="17"/>
        </w:rPr>
        <w:t xml:space="preserve">  "recommended_adjustment": "maintain | downgrade | reassess"</w:t>
      </w:r>
      <w:r>
        <w:br/>
      </w:r>
      <w:r>
        <w:rPr>
          <w:rFonts w:ascii="Courier New" w:hAnsi="Courier New" w:eastAsia="Courier New"/>
          <w:color w:val="1F2937"/>
          <w:sz w:val="17"/>
        </w:rPr>
        <w:t>}</w:t>
      </w:r>
    </w:p>
    <w:p>
      <w:r>
        <w:t>Business rules:</w:t>
      </w:r>
    </w:p>
    <w:p>
      <w:pPr>
        <w:pStyle w:val="ListBullet"/>
        <w:spacing w:after="80"/>
      </w:pPr>
      <w:r>
        <w:t>No shame-based language.</w:t>
      </w:r>
    </w:p>
    <w:p>
      <w:pPr>
        <w:pStyle w:val="ListBullet"/>
        <w:spacing w:after="80"/>
      </w:pPr>
      <w:r>
        <w:t>No therapy, medical, legal, or financial claims.</w:t>
      </w:r>
    </w:p>
    <w:p>
      <w:pPr>
        <w:pStyle w:val="ListBullet"/>
        <w:spacing w:after="80"/>
      </w:pPr>
      <w:r>
        <w:t>Praise process evidence, not identity.</w:t>
      </w:r>
    </w:p>
    <w:p>
      <w:pPr>
        <w:pStyle w:val="ListBullet"/>
        <w:spacing w:after="80"/>
      </w:pPr>
      <w:r>
        <w:t>If the user completed a minimum task, frame it as continuity.</w:t>
      </w:r>
    </w:p>
    <w:p>
      <w:r>
        <w:t>Fallback:</w:t>
      </w:r>
    </w:p>
    <w:p>
      <w:pPr>
        <w:pStyle w:val="ListBullet"/>
        <w:spacing w:after="80"/>
      </w:pPr>
      <w:r>
        <w:t>"You kept the thread alive today. Tomorrow's minimum is already clear: [tomorrow_minimum]. Keep the action small enough to start."</w:t>
      </w:r>
    </w:p>
    <w:p>
      <w:pPr>
        <w:pStyle w:val="Heading3"/>
      </w:pPr>
      <w:r>
        <w:t>AI Task: WeeklyReviewGenerator</w:t>
      </w:r>
    </w:p>
    <w:p>
      <w:r>
        <w:t>Trigger: weekly review open or scheduled generation.</w:t>
      </w:r>
    </w:p>
    <w:p>
      <w:r>
        <w:t>Task goal: summarize completed days, asset growth, bottlenecks, recovery behavior, and next-week plan.</w:t>
      </w:r>
    </w:p>
    <w:p>
      <w:r>
        <w:t>Input JSON:</w:t>
      </w:r>
    </w:p>
    <w:p>
      <w:pPr>
        <w:spacing w:before="80" w:after="160"/>
        <w:ind w:left="216"/>
      </w:pPr>
      <w:r>
        <w:rPr>
          <w:rFonts w:ascii="Courier New" w:hAnsi="Courier New" w:eastAsia="Courier New"/>
          <w:color w:val="1F2937"/>
          <w:sz w:val="17"/>
        </w:rPr>
        <w:t>{</w:t>
      </w:r>
      <w:r>
        <w:br/>
      </w:r>
      <w:r>
        <w:rPr>
          <w:rFonts w:ascii="Courier New" w:hAnsi="Courier New" w:eastAsia="Courier New"/>
          <w:color w:val="1F2937"/>
          <w:sz w:val="17"/>
        </w:rPr>
        <w:t xml:space="preserve">  "week_start": "2026-06-01",</w:t>
      </w:r>
      <w:r>
        <w:br/>
      </w:r>
      <w:r>
        <w:rPr>
          <w:rFonts w:ascii="Courier New" w:hAnsi="Courier New" w:eastAsia="Courier New"/>
          <w:color w:val="1F2937"/>
          <w:sz w:val="17"/>
        </w:rPr>
        <w:t xml:space="preserve">  "week_end": "2026-06-07",</w:t>
      </w:r>
      <w:r>
        <w:br/>
      </w:r>
      <w:r>
        <w:rPr>
          <w:rFonts w:ascii="Courier New" w:hAnsi="Courier New" w:eastAsia="Courier New"/>
          <w:color w:val="1F2937"/>
          <w:sz w:val="17"/>
        </w:rPr>
        <w:t xml:space="preserve">  "completed_days": 5,</w:t>
      </w:r>
      <w:r>
        <w:br/>
      </w:r>
      <w:r>
        <w:rPr>
          <w:rFonts w:ascii="Courier New" w:hAnsi="Courier New" w:eastAsia="Courier New"/>
          <w:color w:val="1F2937"/>
          <w:sz w:val="17"/>
        </w:rPr>
        <w:t xml:space="preserve">  "missed_days": 2,</w:t>
      </w:r>
      <w:r>
        <w:br/>
      </w:r>
      <w:r>
        <w:rPr>
          <w:rFonts w:ascii="Courier New" w:hAnsi="Courier New" w:eastAsia="Courier New"/>
          <w:color w:val="1F2937"/>
          <w:sz w:val="17"/>
        </w:rPr>
        <w:t xml:space="preserve">  "completion_levels": {"standard": 1, "easy": 2, "minimum": 2},</w:t>
      </w:r>
      <w:r>
        <w:br/>
      </w:r>
      <w:r>
        <w:rPr>
          <w:rFonts w:ascii="Courier New" w:hAnsi="Courier New" w:eastAsia="Courier New"/>
          <w:color w:val="1F2937"/>
          <w:sz w:val="17"/>
        </w:rPr>
        <w:t xml:space="preserve">  "asset_growth": {"pages_read": 24, "words_written": 450, "features_completed": 1},</w:t>
      </w:r>
      <w:r>
        <w:br/>
      </w:r>
      <w:r>
        <w:rPr>
          <w:rFonts w:ascii="Courier New" w:hAnsi="Courier New" w:eastAsia="Courier New"/>
          <w:color w:val="1F2937"/>
          <w:sz w:val="17"/>
        </w:rPr>
        <w:t xml:space="preserve">  "bottlenecks": ["startup_ability", "anti_distraction"],</w:t>
      </w:r>
      <w:r>
        <w:br/>
      </w:r>
      <w:r>
        <w:rPr>
          <w:rFonts w:ascii="Courier New" w:hAnsi="Courier New" w:eastAsia="Courier New"/>
          <w:color w:val="1F2937"/>
          <w:sz w:val="17"/>
        </w:rPr>
        <w:t xml:space="preserve">  "current_depth": "D1 Recovery"</w:t>
      </w:r>
      <w:r>
        <w:br/>
      </w:r>
      <w:r>
        <w:rPr>
          <w:rFonts w:ascii="Courier New" w:hAnsi="Courier New" w:eastAsia="Courier New"/>
          <w:color w:val="1F2937"/>
          <w:sz w:val="17"/>
        </w:rPr>
        <w:t>}</w:t>
      </w:r>
    </w:p>
    <w:p>
      <w:r>
        <w:t>Output JSON:</w:t>
      </w:r>
    </w:p>
    <w:p>
      <w:pPr>
        <w:spacing w:before="80" w:after="160"/>
        <w:ind w:left="216"/>
      </w:pPr>
      <w:r>
        <w:rPr>
          <w:rFonts w:ascii="Courier New" w:hAnsi="Courier New" w:eastAsia="Courier New"/>
          <w:color w:val="1F2937"/>
          <w:sz w:val="17"/>
        </w:rPr>
        <w:t>{</w:t>
      </w:r>
      <w:r>
        <w:br/>
      </w:r>
      <w:r>
        <w:rPr>
          <w:rFonts w:ascii="Courier New" w:hAnsi="Courier New" w:eastAsia="Courier New"/>
          <w:color w:val="1F2937"/>
          <w:sz w:val="17"/>
        </w:rPr>
        <w:t xml:space="preserve">  "summary": "string under 140 words",</w:t>
      </w:r>
      <w:r>
        <w:br/>
      </w:r>
      <w:r>
        <w:rPr>
          <w:rFonts w:ascii="Courier New" w:hAnsi="Courier New" w:eastAsia="Courier New"/>
          <w:color w:val="1F2937"/>
          <w:sz w:val="17"/>
        </w:rPr>
        <w:t xml:space="preserve">  "asset_interpretation": "string",</w:t>
      </w:r>
      <w:r>
        <w:br/>
      </w:r>
      <w:r>
        <w:rPr>
          <w:rFonts w:ascii="Courier New" w:hAnsi="Courier New" w:eastAsia="Courier New"/>
          <w:color w:val="1F2937"/>
          <w:sz w:val="17"/>
        </w:rPr>
        <w:t xml:space="preserve">  "bottleneck_observation": "string",</w:t>
      </w:r>
      <w:r>
        <w:br/>
      </w:r>
      <w:r>
        <w:rPr>
          <w:rFonts w:ascii="Courier New" w:hAnsi="Courier New" w:eastAsia="Courier New"/>
          <w:color w:val="1F2937"/>
          <w:sz w:val="17"/>
        </w:rPr>
        <w:t xml:space="preserve">  "next_week_depth": "D1 Recovery | D2 Stability | D3 Growth | D4 Challenge",</w:t>
      </w:r>
      <w:r>
        <w:br/>
      </w:r>
      <w:r>
        <w:rPr>
          <w:rFonts w:ascii="Courier New" w:hAnsi="Courier New" w:eastAsia="Courier New"/>
          <w:color w:val="1F2937"/>
          <w:sz w:val="17"/>
        </w:rPr>
        <w:t xml:space="preserve">  "next_week_plan": [</w:t>
      </w:r>
      <w:r>
        <w:br/>
      </w:r>
      <w:r>
        <w:rPr>
          <w:rFonts w:ascii="Courier New" w:hAnsi="Courier New" w:eastAsia="Courier New"/>
          <w:color w:val="1F2937"/>
          <w:sz w:val="17"/>
        </w:rPr>
        <w:t xml:space="preserve">    {"focus": "string", "standard": "string", "easy": "string", "minimum": "string"}</w:t>
      </w:r>
      <w:r>
        <w:br/>
      </w:r>
      <w:r>
        <w:rPr>
          <w:rFonts w:ascii="Courier New" w:hAnsi="Courier New" w:eastAsia="Courier New"/>
          <w:color w:val="1F2937"/>
          <w:sz w:val="17"/>
        </w:rPr>
        <w:t xml:space="preserve">  ],</w:t>
      </w:r>
      <w:r>
        <w:br/>
      </w:r>
      <w:r>
        <w:rPr>
          <w:rFonts w:ascii="Courier New" w:hAnsi="Courier New" w:eastAsia="Courier New"/>
          <w:color w:val="1F2937"/>
          <w:sz w:val="17"/>
        </w:rPr>
        <w:t xml:space="preserve">  "recovery_note": "string"</w:t>
      </w:r>
      <w:r>
        <w:br/>
      </w:r>
      <w:r>
        <w:rPr>
          <w:rFonts w:ascii="Courier New" w:hAnsi="Courier New" w:eastAsia="Courier New"/>
          <w:color w:val="1F2937"/>
          <w:sz w:val="17"/>
        </w:rPr>
        <w:t>}</w:t>
      </w:r>
    </w:p>
    <w:p>
      <w:r>
        <w:t>Business rules:</w:t>
      </w:r>
    </w:p>
    <w:p>
      <w:pPr>
        <w:pStyle w:val="ListBullet"/>
        <w:spacing w:after="80"/>
      </w:pPr>
      <w:r>
        <w:t>Mention asset accumulation before judging completion.</w:t>
      </w:r>
    </w:p>
    <w:p>
      <w:pPr>
        <w:pStyle w:val="ListBullet"/>
        <w:spacing w:after="80"/>
      </w:pPr>
      <w:r>
        <w:t>Increase difficulty only when standard completion is strong.</w:t>
      </w:r>
    </w:p>
    <w:p>
      <w:pPr>
        <w:pStyle w:val="ListBullet"/>
        <w:spacing w:after="80"/>
      </w:pPr>
      <w:r>
        <w:t>If missed days are high, recommend downgrade or reset.</w:t>
      </w:r>
    </w:p>
    <w:p>
      <w:r>
        <w:t>Fallback:</w:t>
      </w:r>
    </w:p>
    <w:p>
      <w:pPr>
        <w:pStyle w:val="ListBullet"/>
        <w:spacing w:after="80"/>
      </w:pPr>
      <w:r>
        <w:t>Deterministic weekly summary from completion counts and asset metrics.</w:t>
      </w:r>
    </w:p>
    <w:p>
      <w:pPr>
        <w:pStyle w:val="Heading1"/>
      </w:pPr>
      <w:r>
        <w:t>9. Prompt Templates and Schemas</w:t>
      </w:r>
    </w:p>
    <w:p>
      <w:pPr>
        <w:pStyle w:val="Heading3"/>
      </w:pPr>
      <w:r>
        <w:t>9.1 Shared Prompt Template</w:t>
      </w:r>
    </w:p>
    <w:p>
      <w:pPr>
        <w:spacing w:before="80" w:after="160"/>
        <w:ind w:left="216"/>
      </w:pPr>
      <w:r>
        <w:rPr>
          <w:rFonts w:ascii="Courier New" w:hAnsi="Courier New" w:eastAsia="Courier New"/>
          <w:color w:val="1F2937"/>
          <w:sz w:val="17"/>
        </w:rPr>
        <w:t>You are the structured AI assistant inside StayThread.</w:t>
      </w:r>
      <w:r>
        <w:br/>
      </w:r>
      <w:r>
        <w:rPr>
          <w:rFonts w:ascii="Courier New" w:hAnsi="Courier New" w:eastAsia="Courier New"/>
          <w:color w:val="1F2937"/>
          <w:sz w:val="17"/>
        </w:rPr>
      </w:r>
      <w:r>
        <w:br/>
      </w:r>
      <w:r>
        <w:rPr>
          <w:rFonts w:ascii="Courier New" w:hAnsi="Courier New" w:eastAsia="Courier New"/>
          <w:color w:val="1F2937"/>
          <w:sz w:val="17"/>
        </w:rPr>
        <w:t>Product goal:</w:t>
      </w:r>
      <w:r>
        <w:br/>
      </w:r>
      <w:r>
        <w:rPr>
          <w:rFonts w:ascii="Courier New" w:hAnsi="Courier New" w:eastAsia="Courier New"/>
          <w:color w:val="1F2937"/>
          <w:sz w:val="17"/>
        </w:rPr>
        <w:t>Help users sustain long-term action through realistic daily actions, recovery paths, and process feedback.</w:t>
      </w:r>
      <w:r>
        <w:br/>
      </w:r>
      <w:r>
        <w:rPr>
          <w:rFonts w:ascii="Courier New" w:hAnsi="Courier New" w:eastAsia="Courier New"/>
          <w:color w:val="1F2937"/>
          <w:sz w:val="17"/>
        </w:rPr>
      </w:r>
      <w:r>
        <w:br/>
      </w:r>
      <w:r>
        <w:rPr>
          <w:rFonts w:ascii="Courier New" w:hAnsi="Courier New" w:eastAsia="Courier New"/>
          <w:color w:val="1F2937"/>
          <w:sz w:val="17"/>
        </w:rPr>
        <w:t>User context:</w:t>
      </w:r>
      <w:r>
        <w:br/>
      </w:r>
      <w:r>
        <w:rPr>
          <w:rFonts w:ascii="Courier New" w:hAnsi="Courier New" w:eastAsia="Courier New"/>
          <w:color w:val="1F2937"/>
          <w:sz w:val="17"/>
        </w:rPr>
        <w:t>Use only the provided JSON. Do not infer medical, psychological, legal, or financial status.</w:t>
      </w:r>
      <w:r>
        <w:br/>
      </w:r>
      <w:r>
        <w:rPr>
          <w:rFonts w:ascii="Courier New" w:hAnsi="Courier New" w:eastAsia="Courier New"/>
          <w:color w:val="1F2937"/>
          <w:sz w:val="17"/>
        </w:rPr>
      </w:r>
      <w:r>
        <w:br/>
      </w:r>
      <w:r>
        <w:rPr>
          <w:rFonts w:ascii="Courier New" w:hAnsi="Courier New" w:eastAsia="Courier New"/>
          <w:color w:val="1F2937"/>
          <w:sz w:val="17"/>
        </w:rPr>
        <w:t>Task:</w:t>
      </w:r>
      <w:r>
        <w:br/>
      </w:r>
      <w:r>
        <w:rPr>
          <w:rFonts w:ascii="Courier New" w:hAnsi="Courier New" w:eastAsia="Courier New"/>
          <w:color w:val="1F2937"/>
          <w:sz w:val="17"/>
        </w:rPr>
        <w:t>Complete the requested AI task and return only valid JSON.</w:t>
      </w:r>
      <w:r>
        <w:br/>
      </w:r>
      <w:r>
        <w:rPr>
          <w:rFonts w:ascii="Courier New" w:hAnsi="Courier New" w:eastAsia="Courier New"/>
          <w:color w:val="1F2937"/>
          <w:sz w:val="17"/>
        </w:rPr>
      </w:r>
      <w:r>
        <w:br/>
      </w:r>
      <w:r>
        <w:rPr>
          <w:rFonts w:ascii="Courier New" w:hAnsi="Courier New" w:eastAsia="Courier New"/>
          <w:color w:val="1F2937"/>
          <w:sz w:val="17"/>
        </w:rPr>
        <w:t>Business rules:</w:t>
      </w:r>
      <w:r>
        <w:br/>
      </w:r>
      <w:r>
        <w:rPr>
          <w:rFonts w:ascii="Courier New" w:hAnsi="Courier New" w:eastAsia="Courier New"/>
          <w:color w:val="1F2937"/>
          <w:sz w:val="17"/>
        </w:rPr>
        <w:t>1. Be concise, concrete, and action-oriented.</w:t>
      </w:r>
      <w:r>
        <w:br/>
      </w:r>
      <w:r>
        <w:rPr>
          <w:rFonts w:ascii="Courier New" w:hAnsi="Courier New" w:eastAsia="Courier New"/>
          <w:color w:val="1F2937"/>
          <w:sz w:val="17"/>
        </w:rPr>
        <w:t>2. Use supportive American English.</w:t>
      </w:r>
      <w:r>
        <w:br/>
      </w:r>
      <w:r>
        <w:rPr>
          <w:rFonts w:ascii="Courier New" w:hAnsi="Courier New" w:eastAsia="Courier New"/>
          <w:color w:val="1F2937"/>
          <w:sz w:val="17"/>
        </w:rPr>
        <w:t>3. Avoid shame, diagnosis, punishment, and extreme recommendations.</w:t>
      </w:r>
      <w:r>
        <w:br/>
      </w:r>
      <w:r>
        <w:rPr>
          <w:rFonts w:ascii="Courier New" w:hAnsi="Courier New" w:eastAsia="Courier New"/>
          <w:color w:val="1F2937"/>
          <w:sz w:val="17"/>
        </w:rPr>
        <w:t>4. Respect deterministic fields such as score, stage, depth, and required task levels.</w:t>
      </w:r>
      <w:r>
        <w:br/>
      </w:r>
      <w:r>
        <w:rPr>
          <w:rFonts w:ascii="Courier New" w:hAnsi="Courier New" w:eastAsia="Courier New"/>
          <w:color w:val="1F2937"/>
          <w:sz w:val="17"/>
        </w:rPr>
        <w:t>5. When the user has low energy, pain, recent missed days, or low startup ability, reduce intensity.</w:t>
      </w:r>
      <w:r>
        <w:br/>
      </w:r>
      <w:r>
        <w:rPr>
          <w:rFonts w:ascii="Courier New" w:hAnsi="Courier New" w:eastAsia="Courier New"/>
          <w:color w:val="1F2937"/>
          <w:sz w:val="17"/>
        </w:rPr>
      </w:r>
      <w:r>
        <w:br/>
      </w:r>
      <w:r>
        <w:rPr>
          <w:rFonts w:ascii="Courier New" w:hAnsi="Courier New" w:eastAsia="Courier New"/>
          <w:color w:val="1F2937"/>
          <w:sz w:val="17"/>
        </w:rPr>
        <w:t>Output rules:</w:t>
      </w:r>
      <w:r>
        <w:br/>
      </w:r>
      <w:r>
        <w:rPr>
          <w:rFonts w:ascii="Courier New" w:hAnsi="Courier New" w:eastAsia="Courier New"/>
          <w:color w:val="1F2937"/>
          <w:sz w:val="17"/>
        </w:rPr>
        <w:t>- Return only valid JSON.</w:t>
      </w:r>
      <w:r>
        <w:br/>
      </w:r>
      <w:r>
        <w:rPr>
          <w:rFonts w:ascii="Courier New" w:hAnsi="Courier New" w:eastAsia="Courier New"/>
          <w:color w:val="1F2937"/>
          <w:sz w:val="17"/>
        </w:rPr>
        <w:t>- Do not include Markdown.</w:t>
      </w:r>
      <w:r>
        <w:br/>
      </w:r>
      <w:r>
        <w:rPr>
          <w:rFonts w:ascii="Courier New" w:hAnsi="Courier New" w:eastAsia="Courier New"/>
          <w:color w:val="1F2937"/>
          <w:sz w:val="17"/>
        </w:rPr>
        <w:t>- Match the provided JSON Schema exactly.</w:t>
      </w:r>
    </w:p>
    <w:p>
      <w:pPr>
        <w:pStyle w:val="Heading3"/>
      </w:pPr>
      <w:r>
        <w:t>9.2 DailyTaskComposer Output JSON Schema</w:t>
      </w:r>
    </w:p>
    <w:p>
      <w:pPr>
        <w:spacing w:before="80" w:after="160"/>
        <w:ind w:left="216"/>
      </w:pPr>
      <w:r>
        <w:rPr>
          <w:rFonts w:ascii="Courier New" w:hAnsi="Courier New" w:eastAsia="Courier New"/>
          <w:color w:val="1F2937"/>
          <w:sz w:val="17"/>
        </w:rPr>
        <w:t>{</w:t>
      </w:r>
      <w:r>
        <w:br/>
      </w:r>
      <w:r>
        <w:rPr>
          <w:rFonts w:ascii="Courier New" w:hAnsi="Courier New" w:eastAsia="Courier New"/>
          <w:color w:val="1F2937"/>
          <w:sz w:val="17"/>
        </w:rPr>
        <w:t xml:space="preserve">  "type": "object",</w:t>
      </w:r>
      <w:r>
        <w:br/>
      </w:r>
      <w:r>
        <w:rPr>
          <w:rFonts w:ascii="Courier New" w:hAnsi="Courier New" w:eastAsia="Courier New"/>
          <w:color w:val="1F2937"/>
          <w:sz w:val="17"/>
        </w:rPr>
        <w:t xml:space="preserve">  "required": ["recommended_level", "standard_task", "easy_task", "minimum_task", "fallback_used"],</w:t>
      </w:r>
      <w:r>
        <w:br/>
      </w:r>
      <w:r>
        <w:rPr>
          <w:rFonts w:ascii="Courier New" w:hAnsi="Courier New" w:eastAsia="Courier New"/>
          <w:color w:val="1F2937"/>
          <w:sz w:val="17"/>
        </w:rPr>
        <w:t xml:space="preserve">  "properties": {</w:t>
      </w:r>
      <w:r>
        <w:br/>
      </w:r>
      <w:r>
        <w:rPr>
          <w:rFonts w:ascii="Courier New" w:hAnsi="Courier New" w:eastAsia="Courier New"/>
          <w:color w:val="1F2937"/>
          <w:sz w:val="17"/>
        </w:rPr>
        <w:t xml:space="preserve">    "recommended_level": {"type": "string", "enum": ["standard", "easy", "minimum", "recovery"]},</w:t>
      </w:r>
      <w:r>
        <w:br/>
      </w:r>
      <w:r>
        <w:rPr>
          <w:rFonts w:ascii="Courier New" w:hAnsi="Courier New" w:eastAsia="Courier New"/>
          <w:color w:val="1F2937"/>
          <w:sz w:val="17"/>
        </w:rPr>
        <w:t xml:space="preserve">    "standard_task": {"$ref": "#/$defs/task"},</w:t>
      </w:r>
      <w:r>
        <w:br/>
      </w:r>
      <w:r>
        <w:rPr>
          <w:rFonts w:ascii="Courier New" w:hAnsi="Courier New" w:eastAsia="Courier New"/>
          <w:color w:val="1F2937"/>
          <w:sz w:val="17"/>
        </w:rPr>
        <w:t xml:space="preserve">    "easy_task": {"$ref": "#/$defs/task"},</w:t>
      </w:r>
      <w:r>
        <w:br/>
      </w:r>
      <w:r>
        <w:rPr>
          <w:rFonts w:ascii="Courier New" w:hAnsi="Courier New" w:eastAsia="Courier New"/>
          <w:color w:val="1F2937"/>
          <w:sz w:val="17"/>
        </w:rPr>
        <w:t xml:space="preserve">    "minimum_task": {"$ref": "#/$defs/task"},</w:t>
      </w:r>
      <w:r>
        <w:br/>
      </w:r>
      <w:r>
        <w:rPr>
          <w:rFonts w:ascii="Courier New" w:hAnsi="Courier New" w:eastAsia="Courier New"/>
          <w:color w:val="1F2937"/>
          <w:sz w:val="17"/>
        </w:rPr>
        <w:t xml:space="preserve">    "safety_note": {"type": ["string", "null"]},</w:t>
      </w:r>
      <w:r>
        <w:br/>
      </w:r>
      <w:r>
        <w:rPr>
          <w:rFonts w:ascii="Courier New" w:hAnsi="Courier New" w:eastAsia="Courier New"/>
          <w:color w:val="1F2937"/>
          <w:sz w:val="17"/>
        </w:rPr>
        <w:t xml:space="preserve">    "fallback_used": {"type": "boolean"}</w:t>
      </w:r>
      <w:r>
        <w:br/>
      </w:r>
      <w:r>
        <w:rPr>
          <w:rFonts w:ascii="Courier New" w:hAnsi="Courier New" w:eastAsia="Courier New"/>
          <w:color w:val="1F2937"/>
          <w:sz w:val="17"/>
        </w:rPr>
        <w:t xml:space="preserve">  },</w:t>
      </w:r>
      <w:r>
        <w:br/>
      </w:r>
      <w:r>
        <w:rPr>
          <w:rFonts w:ascii="Courier New" w:hAnsi="Courier New" w:eastAsia="Courier New"/>
          <w:color w:val="1F2937"/>
          <w:sz w:val="17"/>
        </w:rPr>
        <w:t xml:space="preserve">  "$defs": {</w:t>
      </w:r>
      <w:r>
        <w:br/>
      </w:r>
      <w:r>
        <w:rPr>
          <w:rFonts w:ascii="Courier New" w:hAnsi="Courier New" w:eastAsia="Courier New"/>
          <w:color w:val="1F2937"/>
          <w:sz w:val="17"/>
        </w:rPr>
        <w:t xml:space="preserve">    "task": {</w:t>
      </w:r>
      <w:r>
        <w:br/>
      </w:r>
      <w:r>
        <w:rPr>
          <w:rFonts w:ascii="Courier New" w:hAnsi="Courier New" w:eastAsia="Courier New"/>
          <w:color w:val="1F2937"/>
          <w:sz w:val="17"/>
        </w:rPr>
        <w:t xml:space="preserve">      "type": "object",</w:t>
      </w:r>
      <w:r>
        <w:br/>
      </w:r>
      <w:r>
        <w:rPr>
          <w:rFonts w:ascii="Courier New" w:hAnsi="Courier New" w:eastAsia="Courier New"/>
          <w:color w:val="1F2937"/>
          <w:sz w:val="17"/>
        </w:rPr>
        <w:t xml:space="preserve">      "required": ["description", "metric", "reason"],</w:t>
      </w:r>
      <w:r>
        <w:br/>
      </w:r>
      <w:r>
        <w:rPr>
          <w:rFonts w:ascii="Courier New" w:hAnsi="Courier New" w:eastAsia="Courier New"/>
          <w:color w:val="1F2937"/>
          <w:sz w:val="17"/>
        </w:rPr>
        <w:t xml:space="preserve">      "properties": {</w:t>
      </w:r>
      <w:r>
        <w:br/>
      </w:r>
      <w:r>
        <w:rPr>
          <w:rFonts w:ascii="Courier New" w:hAnsi="Courier New" w:eastAsia="Courier New"/>
          <w:color w:val="1F2937"/>
          <w:sz w:val="17"/>
        </w:rPr>
        <w:t xml:space="preserve">        "description": {"type": "string", "maxLength": 240},</w:t>
      </w:r>
      <w:r>
        <w:br/>
      </w:r>
      <w:r>
        <w:rPr>
          <w:rFonts w:ascii="Courier New" w:hAnsi="Courier New" w:eastAsia="Courier New"/>
          <w:color w:val="1F2937"/>
          <w:sz w:val="17"/>
        </w:rPr>
        <w:t xml:space="preserve">        "metric": {"type": "string", "maxLength": 120},</w:t>
      </w:r>
      <w:r>
        <w:br/>
      </w:r>
      <w:r>
        <w:rPr>
          <w:rFonts w:ascii="Courier New" w:hAnsi="Courier New" w:eastAsia="Courier New"/>
          <w:color w:val="1F2937"/>
          <w:sz w:val="17"/>
        </w:rPr>
        <w:t xml:space="preserve">        "reason": {"type": "string", "maxLength": 240}</w:t>
      </w:r>
      <w:r>
        <w:br/>
      </w:r>
      <w:r>
        <w:rPr>
          <w:rFonts w:ascii="Courier New" w:hAnsi="Courier New" w:eastAsia="Courier New"/>
          <w:color w:val="1F2937"/>
          <w:sz w:val="17"/>
        </w:rPr>
        <w:t xml:space="preserve">      },</w:t>
      </w:r>
      <w:r>
        <w:br/>
      </w:r>
      <w:r>
        <w:rPr>
          <w:rFonts w:ascii="Courier New" w:hAnsi="Courier New" w:eastAsia="Courier New"/>
          <w:color w:val="1F2937"/>
          <w:sz w:val="17"/>
        </w:rPr>
        <w:t xml:space="preserve">      "additionalProperties": false</w:t>
      </w:r>
      <w:r>
        <w:br/>
      </w:r>
      <w:r>
        <w:rPr>
          <w:rFonts w:ascii="Courier New" w:hAnsi="Courier New" w:eastAsia="Courier New"/>
          <w:color w:val="1F2937"/>
          <w:sz w:val="17"/>
        </w:rPr>
        <w:t xml:space="preserve">    }</w:t>
      </w:r>
      <w:r>
        <w:br/>
      </w:r>
      <w:r>
        <w:rPr>
          <w:rFonts w:ascii="Courier New" w:hAnsi="Courier New" w:eastAsia="Courier New"/>
          <w:color w:val="1F2937"/>
          <w:sz w:val="17"/>
        </w:rPr>
        <w:t xml:space="preserve">  },</w:t>
      </w:r>
      <w:r>
        <w:br/>
      </w:r>
      <w:r>
        <w:rPr>
          <w:rFonts w:ascii="Courier New" w:hAnsi="Courier New" w:eastAsia="Courier New"/>
          <w:color w:val="1F2937"/>
          <w:sz w:val="17"/>
        </w:rPr>
        <w:t xml:space="preserve">  "additionalProperties": false</w:t>
      </w:r>
      <w:r>
        <w:br/>
      </w:r>
      <w:r>
        <w:rPr>
          <w:rFonts w:ascii="Courier New" w:hAnsi="Courier New" w:eastAsia="Courier New"/>
          <w:color w:val="1F2937"/>
          <w:sz w:val="17"/>
        </w:rPr>
        <w:t>}</w:t>
      </w:r>
    </w:p>
    <w:p>
      <w:pPr>
        <w:pStyle w:val="Heading3"/>
      </w:pPr>
      <w:r>
        <w:t>9.3 DailyReviewCoach Output JSON Schema</w:t>
      </w:r>
    </w:p>
    <w:p>
      <w:pPr>
        <w:spacing w:before="80" w:after="160"/>
        <w:ind w:left="216"/>
      </w:pPr>
      <w:r>
        <w:rPr>
          <w:rFonts w:ascii="Courier New" w:hAnsi="Courier New" w:eastAsia="Courier New"/>
          <w:color w:val="1F2937"/>
          <w:sz w:val="17"/>
        </w:rPr>
        <w:t>{</w:t>
      </w:r>
      <w:r>
        <w:br/>
      </w:r>
      <w:r>
        <w:rPr>
          <w:rFonts w:ascii="Courier New" w:hAnsi="Courier New" w:eastAsia="Courier New"/>
          <w:color w:val="1F2937"/>
          <w:sz w:val="17"/>
        </w:rPr>
        <w:t xml:space="preserve">  "type": "object",</w:t>
      </w:r>
      <w:r>
        <w:br/>
      </w:r>
      <w:r>
        <w:rPr>
          <w:rFonts w:ascii="Courier New" w:hAnsi="Courier New" w:eastAsia="Courier New"/>
          <w:color w:val="1F2937"/>
          <w:sz w:val="17"/>
        </w:rPr>
        <w:t xml:space="preserve">  "required": ["feedback", "tomorrow_focus", "risk_flag", "recommended_adjustment"],</w:t>
      </w:r>
      <w:r>
        <w:br/>
      </w:r>
      <w:r>
        <w:rPr>
          <w:rFonts w:ascii="Courier New" w:hAnsi="Courier New" w:eastAsia="Courier New"/>
          <w:color w:val="1F2937"/>
          <w:sz w:val="17"/>
        </w:rPr>
        <w:t xml:space="preserve">  "properties": {</w:t>
      </w:r>
      <w:r>
        <w:br/>
      </w:r>
      <w:r>
        <w:rPr>
          <w:rFonts w:ascii="Courier New" w:hAnsi="Courier New" w:eastAsia="Courier New"/>
          <w:color w:val="1F2937"/>
          <w:sz w:val="17"/>
        </w:rPr>
        <w:t xml:space="preserve">    "feedback": {"type": "string", "maxLength": 800},</w:t>
      </w:r>
      <w:r>
        <w:br/>
      </w:r>
      <w:r>
        <w:rPr>
          <w:rFonts w:ascii="Courier New" w:hAnsi="Courier New" w:eastAsia="Courier New"/>
          <w:color w:val="1F2937"/>
          <w:sz w:val="17"/>
        </w:rPr>
        <w:t xml:space="preserve">    "tomorrow_focus": {"type": "string", "maxLength": 180},</w:t>
      </w:r>
      <w:r>
        <w:br/>
      </w:r>
      <w:r>
        <w:rPr>
          <w:rFonts w:ascii="Courier New" w:hAnsi="Courier New" w:eastAsia="Courier New"/>
          <w:color w:val="1F2937"/>
          <w:sz w:val="17"/>
        </w:rPr>
        <w:t xml:space="preserve">    "risk_flag": {"type": "string", "enum": ["none", "overload", "distraction", "safety", "sensitive"]},</w:t>
      </w:r>
      <w:r>
        <w:br/>
      </w:r>
      <w:r>
        <w:rPr>
          <w:rFonts w:ascii="Courier New" w:hAnsi="Courier New" w:eastAsia="Courier New"/>
          <w:color w:val="1F2937"/>
          <w:sz w:val="17"/>
        </w:rPr>
        <w:t xml:space="preserve">    "recommended_adjustment": {"type": "string", "enum": ["maintain", "downgrade", "reassess"]}</w:t>
      </w:r>
      <w:r>
        <w:br/>
      </w:r>
      <w:r>
        <w:rPr>
          <w:rFonts w:ascii="Courier New" w:hAnsi="Courier New" w:eastAsia="Courier New"/>
          <w:color w:val="1F2937"/>
          <w:sz w:val="17"/>
        </w:rPr>
        <w:t xml:space="preserve">  },</w:t>
      </w:r>
      <w:r>
        <w:br/>
      </w:r>
      <w:r>
        <w:rPr>
          <w:rFonts w:ascii="Courier New" w:hAnsi="Courier New" w:eastAsia="Courier New"/>
          <w:color w:val="1F2937"/>
          <w:sz w:val="17"/>
        </w:rPr>
        <w:t xml:space="preserve">  "additionalProperties": false</w:t>
      </w:r>
      <w:r>
        <w:br/>
      </w:r>
      <w:r>
        <w:rPr>
          <w:rFonts w:ascii="Courier New" w:hAnsi="Courier New" w:eastAsia="Courier New"/>
          <w:color w:val="1F2937"/>
          <w:sz w:val="17"/>
        </w:rPr>
        <w:t>}</w:t>
      </w:r>
    </w:p>
    <w:p>
      <w:pPr>
        <w:pStyle w:val="Heading1"/>
      </w:pPr>
      <w:r>
        <w:t>10. Data Model</w:t>
      </w:r>
    </w:p>
    <w:tbl>
      <w:tblPr>
        <w:tblStyle w:val="TableGrid"/>
        <w:tblW w:type="dxa" w:w="9360"/>
        <w:jc w:val="left"/>
        <w:tblLook w:firstColumn="1" w:firstRow="1" w:lastColumn="0" w:lastRow="0" w:noHBand="0" w:noVBand="1" w:val="04A0"/>
        <w:tblInd w:w="120" w:type="dxa"/>
        <w:tblLayout w:type="fixed"/>
      </w:tblPr>
      <w:tblGrid>
        <w:gridCol w:w="3120"/>
        <w:gridCol w:w="3120"/>
        <w:gridCol w:w="3120"/>
      </w:tblGrid>
      <w:tr>
        <w:tc>
          <w:tcPr>
            <w:tcW w:type="dxa" w:w="3120"/>
            <w:vAlign w:val="center"/>
            <w:tcMar>
              <w:top w:w="80" w:type="dxa"/>
              <w:start w:w="120" w:type="dxa"/>
              <w:bottom w:w="80" w:type="dxa"/>
              <w:end w:w="120" w:type="dxa"/>
            </w:tcMar>
            <w:shd w:fill="F2F4F7"/>
          </w:tcPr>
          <w:p>
            <w:pPr>
              <w:spacing w:after="40"/>
            </w:pPr>
            <w:r>
              <w:rPr>
                <w:rFonts w:ascii="Calibri" w:hAnsi="Calibri" w:eastAsia="Calibri"/>
                <w:b/>
                <w:sz w:val="19"/>
              </w:rPr>
              <w:t>Table</w:t>
            </w:r>
          </w:p>
        </w:tc>
        <w:tc>
          <w:tcPr>
            <w:tcW w:type="dxa" w:w="3120"/>
            <w:vAlign w:val="center"/>
            <w:tcMar>
              <w:top w:w="80" w:type="dxa"/>
              <w:start w:w="120" w:type="dxa"/>
              <w:bottom w:w="80" w:type="dxa"/>
              <w:end w:w="120" w:type="dxa"/>
            </w:tcMar>
            <w:shd w:fill="F2F4F7"/>
          </w:tcPr>
          <w:p>
            <w:pPr>
              <w:spacing w:after="40"/>
            </w:pPr>
            <w:r>
              <w:rPr>
                <w:rFonts w:ascii="Calibri" w:hAnsi="Calibri" w:eastAsia="Calibri"/>
                <w:b/>
                <w:sz w:val="19"/>
              </w:rPr>
              <w:t>Purpose</w:t>
            </w:r>
          </w:p>
        </w:tc>
        <w:tc>
          <w:tcPr>
            <w:tcW w:type="dxa" w:w="3120"/>
            <w:vAlign w:val="center"/>
            <w:tcMar>
              <w:top w:w="80" w:type="dxa"/>
              <w:start w:w="120" w:type="dxa"/>
              <w:bottom w:w="80" w:type="dxa"/>
              <w:end w:w="120" w:type="dxa"/>
            </w:tcMar>
            <w:shd w:fill="F2F4F7"/>
          </w:tcPr>
          <w:p>
            <w:pPr>
              <w:spacing w:after="40"/>
            </w:pPr>
            <w:r>
              <w:rPr>
                <w:rFonts w:ascii="Calibri" w:hAnsi="Calibri" w:eastAsia="Calibri"/>
                <w:b/>
                <w:sz w:val="19"/>
              </w:rPr>
              <w:t>Key fields</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user_profiles</w:t>
            </w:r>
          </w:p>
        </w:tc>
        <w:tc>
          <w:tcPr>
            <w:tcW w:type="dxa" w:w="3120"/>
            <w:vAlign w:val="center"/>
            <w:tcMar>
              <w:top w:w="80" w:type="dxa"/>
              <w:start w:w="120" w:type="dxa"/>
              <w:bottom w:w="80" w:type="dxa"/>
              <w:end w:w="120" w:type="dxa"/>
            </w:tcMar>
          </w:tcPr>
          <w:p>
            <w:pPr>
              <w:spacing w:after="40"/>
            </w:pPr>
            <w:r>
              <w:rPr>
                <w:rFonts w:ascii="Calibri" w:hAnsi="Calibri" w:eastAsia="Calibri"/>
                <w:sz w:val="19"/>
              </w:rPr>
              <w:t>User workspace and editable preferences</w:t>
            </w:r>
          </w:p>
        </w:tc>
        <w:tc>
          <w:tcPr>
            <w:tcW w:type="dxa" w:w="3120"/>
            <w:vAlign w:val="center"/>
            <w:tcMar>
              <w:top w:w="80" w:type="dxa"/>
              <w:start w:w="120" w:type="dxa"/>
              <w:bottom w:w="80" w:type="dxa"/>
              <w:end w:w="120" w:type="dxa"/>
            </w:tcMar>
          </w:tcPr>
          <w:p>
            <w:pPr>
              <w:spacing w:after="40"/>
            </w:pPr>
            <w:r>
              <w:rPr>
                <w:rFonts w:ascii="Calibri" w:hAnsi="Calibri" w:eastAsia="Calibri"/>
                <w:sz w:val="19"/>
              </w:rPr>
              <w:t>id, auth_user_id, timezone, occupation_type, daily_available_minutes, preferred_time, created_at, updated_at</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assessment_results</w:t>
            </w:r>
          </w:p>
        </w:tc>
        <w:tc>
          <w:tcPr>
            <w:tcW w:type="dxa" w:w="3120"/>
            <w:vAlign w:val="center"/>
            <w:tcMar>
              <w:top w:w="80" w:type="dxa"/>
              <w:start w:w="120" w:type="dxa"/>
              <w:bottom w:w="80" w:type="dxa"/>
              <w:end w:w="120" w:type="dxa"/>
            </w:tcMar>
          </w:tcPr>
          <w:p>
            <w:pPr>
              <w:spacing w:after="40"/>
            </w:pPr>
            <w:r>
              <w:rPr>
                <w:rFonts w:ascii="Calibri" w:hAnsi="Calibri" w:eastAsia="Calibri"/>
                <w:sz w:val="19"/>
              </w:rPr>
              <w:t>Stores assessment scores and prescription</w:t>
            </w:r>
          </w:p>
        </w:tc>
        <w:tc>
          <w:tcPr>
            <w:tcW w:type="dxa" w:w="3120"/>
            <w:vAlign w:val="center"/>
            <w:tcMar>
              <w:top w:w="80" w:type="dxa"/>
              <w:start w:w="120" w:type="dxa"/>
              <w:bottom w:w="80" w:type="dxa"/>
              <w:end w:w="120" w:type="dxa"/>
            </w:tcMar>
          </w:tcPr>
          <w:p>
            <w:pPr>
              <w:spacing w:after="40"/>
            </w:pPr>
            <w:r>
              <w:rPr>
                <w:rFonts w:ascii="Calibri" w:hAnsi="Calibri" w:eastAsia="Calibri"/>
                <w:sz w:val="19"/>
              </w:rPr>
              <w:t>id, user_id, dimension scores, stage_level, recommended_depth, summary, created_at</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training_modules</w:t>
            </w:r>
          </w:p>
        </w:tc>
        <w:tc>
          <w:tcPr>
            <w:tcW w:type="dxa" w:w="3120"/>
            <w:vAlign w:val="center"/>
            <w:tcMar>
              <w:top w:w="80" w:type="dxa"/>
              <w:start w:w="120" w:type="dxa"/>
              <w:bottom w:w="80" w:type="dxa"/>
              <w:end w:w="120" w:type="dxa"/>
            </w:tcMar>
          </w:tcPr>
          <w:p>
            <w:pPr>
              <w:spacing w:after="40"/>
            </w:pPr>
            <w:r>
              <w:rPr>
                <w:rFonts w:ascii="Calibri" w:hAnsi="Calibri" w:eastAsia="Calibri"/>
                <w:sz w:val="19"/>
              </w:rPr>
              <w:t>Foundational module catalog</w:t>
            </w:r>
          </w:p>
        </w:tc>
        <w:tc>
          <w:tcPr>
            <w:tcW w:type="dxa" w:w="3120"/>
            <w:vAlign w:val="center"/>
            <w:tcMar>
              <w:top w:w="80" w:type="dxa"/>
              <w:start w:w="120" w:type="dxa"/>
              <w:bottom w:w="80" w:type="dxa"/>
              <w:end w:w="120" w:type="dxa"/>
            </w:tcMar>
          </w:tcPr>
          <w:p>
            <w:pPr>
              <w:spacing w:after="40"/>
            </w:pPr>
            <w:r>
              <w:rPr>
                <w:rFonts w:ascii="Calibri" w:hAnsi="Calibri" w:eastAsia="Calibri"/>
                <w:sz w:val="19"/>
              </w:rPr>
              <w:t>id, code, name, description, default_metrics, is_active</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user_training_plans</w:t>
            </w:r>
          </w:p>
        </w:tc>
        <w:tc>
          <w:tcPr>
            <w:tcW w:type="dxa" w:w="3120"/>
            <w:vAlign w:val="center"/>
            <w:tcMar>
              <w:top w:w="80" w:type="dxa"/>
              <w:start w:w="120" w:type="dxa"/>
              <w:bottom w:w="80" w:type="dxa"/>
              <w:end w:w="120" w:type="dxa"/>
            </w:tcMar>
          </w:tcPr>
          <w:p>
            <w:pPr>
              <w:spacing w:after="40"/>
            </w:pPr>
            <w:r>
              <w:rPr>
                <w:rFonts w:ascii="Calibri" w:hAnsi="Calibri" w:eastAsia="Calibri"/>
                <w:sz w:val="19"/>
              </w:rPr>
              <w:t>User-selected module and depth</w:t>
            </w:r>
          </w:p>
        </w:tc>
        <w:tc>
          <w:tcPr>
            <w:tcW w:type="dxa" w:w="3120"/>
            <w:vAlign w:val="center"/>
            <w:tcMar>
              <w:top w:w="80" w:type="dxa"/>
              <w:start w:w="120" w:type="dxa"/>
              <w:bottom w:w="80" w:type="dxa"/>
              <w:end w:w="120" w:type="dxa"/>
            </w:tcMar>
          </w:tcPr>
          <w:p>
            <w:pPr>
              <w:spacing w:after="40"/>
            </w:pPr>
            <w:r>
              <w:rPr>
                <w:rFonts w:ascii="Calibri" w:hAnsi="Calibri" w:eastAsia="Calibri"/>
                <w:sz w:val="19"/>
              </w:rPr>
              <w:t>id, user_id, module_code, depth_level, task fields, frequency, status</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task_categories</w:t>
            </w:r>
          </w:p>
        </w:tc>
        <w:tc>
          <w:tcPr>
            <w:tcW w:type="dxa" w:w="3120"/>
            <w:vAlign w:val="center"/>
            <w:tcMar>
              <w:top w:w="80" w:type="dxa"/>
              <w:start w:w="120" w:type="dxa"/>
              <w:bottom w:w="80" w:type="dxa"/>
              <w:end w:w="120" w:type="dxa"/>
            </w:tcMar>
          </w:tcPr>
          <w:p>
            <w:pPr>
              <w:spacing w:after="40"/>
            </w:pPr>
            <w:r>
              <w:rPr>
                <w:rFonts w:ascii="Calibri" w:hAnsi="Calibri" w:eastAsia="Calibri"/>
                <w:sz w:val="19"/>
              </w:rPr>
              <w:t>Category template metadata</w:t>
            </w:r>
          </w:p>
        </w:tc>
        <w:tc>
          <w:tcPr>
            <w:tcW w:type="dxa" w:w="3120"/>
            <w:vAlign w:val="center"/>
            <w:tcMar>
              <w:top w:w="80" w:type="dxa"/>
              <w:start w:w="120" w:type="dxa"/>
              <w:bottom w:w="80" w:type="dxa"/>
              <w:end w:w="120" w:type="dxa"/>
            </w:tcMar>
          </w:tcPr>
          <w:p>
            <w:pPr>
              <w:spacing w:after="40"/>
            </w:pPr>
            <w:r>
              <w:rPr>
                <w:rFonts w:ascii="Calibri" w:hAnsi="Calibri" w:eastAsia="Calibri"/>
                <w:sz w:val="19"/>
              </w:rPr>
              <w:t>id, code, name, required_fields, optional_fields, process_metrics, decomposition_rules, risk_rules, prompt_notes</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goals</w:t>
            </w:r>
          </w:p>
        </w:tc>
        <w:tc>
          <w:tcPr>
            <w:tcW w:type="dxa" w:w="3120"/>
            <w:vAlign w:val="center"/>
            <w:tcMar>
              <w:top w:w="80" w:type="dxa"/>
              <w:start w:w="120" w:type="dxa"/>
              <w:bottom w:w="80" w:type="dxa"/>
              <w:end w:w="120" w:type="dxa"/>
            </w:tcMar>
          </w:tcPr>
          <w:p>
            <w:pPr>
              <w:spacing w:after="40"/>
            </w:pPr>
            <w:r>
              <w:rPr>
                <w:rFonts w:ascii="Calibri" w:hAnsi="Calibri" w:eastAsia="Calibri"/>
                <w:sz w:val="19"/>
              </w:rPr>
              <w:t>User long-term goals</w:t>
            </w:r>
          </w:p>
        </w:tc>
        <w:tc>
          <w:tcPr>
            <w:tcW w:type="dxa" w:w="3120"/>
            <w:vAlign w:val="center"/>
            <w:tcMar>
              <w:top w:w="80" w:type="dxa"/>
              <w:start w:w="120" w:type="dxa"/>
              <w:bottom w:w="80" w:type="dxa"/>
              <w:end w:w="120" w:type="dxa"/>
            </w:tcMar>
          </w:tcPr>
          <w:p>
            <w:pPr>
              <w:spacing w:after="40"/>
            </w:pPr>
            <w:r>
              <w:rPr>
                <w:rFonts w:ascii="Calibri" w:hAnsi="Calibri" w:eastAsia="Calibri"/>
                <w:sz w:val="19"/>
              </w:rPr>
              <w:t>id, user_id, category_code, title, description, start_date, end_date, status</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goal_profiles</w:t>
            </w:r>
          </w:p>
        </w:tc>
        <w:tc>
          <w:tcPr>
            <w:tcW w:type="dxa" w:w="3120"/>
            <w:vAlign w:val="center"/>
            <w:tcMar>
              <w:top w:w="80" w:type="dxa"/>
              <w:start w:w="120" w:type="dxa"/>
              <w:bottom w:w="80" w:type="dxa"/>
              <w:end w:w="120" w:type="dxa"/>
            </w:tcMar>
          </w:tcPr>
          <w:p>
            <w:pPr>
              <w:spacing w:after="40"/>
            </w:pPr>
            <w:r>
              <w:rPr>
                <w:rFonts w:ascii="Calibri" w:hAnsi="Calibri" w:eastAsia="Calibri"/>
                <w:sz w:val="19"/>
              </w:rPr>
              <w:t>Category-specific constraints and baseline</w:t>
            </w:r>
          </w:p>
        </w:tc>
        <w:tc>
          <w:tcPr>
            <w:tcW w:type="dxa" w:w="3120"/>
            <w:vAlign w:val="center"/>
            <w:tcMar>
              <w:top w:w="80" w:type="dxa"/>
              <w:start w:w="120" w:type="dxa"/>
              <w:bottom w:w="80" w:type="dxa"/>
              <w:end w:w="120" w:type="dxa"/>
            </w:tcMar>
          </w:tcPr>
          <w:p>
            <w:pPr>
              <w:spacing w:after="40"/>
            </w:pPr>
            <w:r>
              <w:rPr>
                <w:rFonts w:ascii="Calibri" w:hAnsi="Calibri" w:eastAsia="Calibri"/>
                <w:sz w:val="19"/>
              </w:rPr>
              <w:t>id, goal_id, user_id, profile_data, constraints, preferences, baseline</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daily_states</w:t>
            </w:r>
          </w:p>
        </w:tc>
        <w:tc>
          <w:tcPr>
            <w:tcW w:type="dxa" w:w="3120"/>
            <w:vAlign w:val="center"/>
            <w:tcMar>
              <w:top w:w="80" w:type="dxa"/>
              <w:start w:w="120" w:type="dxa"/>
              <w:bottom w:w="80" w:type="dxa"/>
              <w:end w:w="120" w:type="dxa"/>
            </w:tcMar>
          </w:tcPr>
          <w:p>
            <w:pPr>
              <w:spacing w:after="40"/>
            </w:pPr>
            <w:r>
              <w:rPr>
                <w:rFonts w:ascii="Calibri" w:hAnsi="Calibri" w:eastAsia="Calibri"/>
                <w:sz w:val="19"/>
              </w:rPr>
              <w:t>User state for a day</w:t>
            </w:r>
          </w:p>
        </w:tc>
        <w:tc>
          <w:tcPr>
            <w:tcW w:type="dxa" w:w="3120"/>
            <w:vAlign w:val="center"/>
            <w:tcMar>
              <w:top w:w="80" w:type="dxa"/>
              <w:start w:w="120" w:type="dxa"/>
              <w:bottom w:w="80" w:type="dxa"/>
              <w:end w:w="120" w:type="dxa"/>
            </w:tcMar>
          </w:tcPr>
          <w:p>
            <w:pPr>
              <w:spacing w:after="40"/>
            </w:pPr>
            <w:r>
              <w:rPr>
                <w:rFonts w:ascii="Calibri" w:hAnsi="Calibri" w:eastAsia="Calibri"/>
                <w:sz w:val="19"/>
              </w:rPr>
              <w:t>id, user_id, state_date, energy_score, mood_score, sleep_score, body_score, available_minutes, distraction_urge_score, notes</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daily_tasks</w:t>
            </w:r>
          </w:p>
        </w:tc>
        <w:tc>
          <w:tcPr>
            <w:tcW w:type="dxa" w:w="3120"/>
            <w:vAlign w:val="center"/>
            <w:tcMar>
              <w:top w:w="80" w:type="dxa"/>
              <w:start w:w="120" w:type="dxa"/>
              <w:bottom w:w="80" w:type="dxa"/>
              <w:end w:w="120" w:type="dxa"/>
            </w:tcMar>
          </w:tcPr>
          <w:p>
            <w:pPr>
              <w:spacing w:after="40"/>
            </w:pPr>
            <w:r>
              <w:rPr>
                <w:rFonts w:ascii="Calibri" w:hAnsi="Calibri" w:eastAsia="Calibri"/>
                <w:sz w:val="19"/>
              </w:rPr>
              <w:t>Generated daily task set</w:t>
            </w:r>
          </w:p>
        </w:tc>
        <w:tc>
          <w:tcPr>
            <w:tcW w:type="dxa" w:w="3120"/>
            <w:vAlign w:val="center"/>
            <w:tcMar>
              <w:top w:w="80" w:type="dxa"/>
              <w:start w:w="120" w:type="dxa"/>
              <w:bottom w:w="80" w:type="dxa"/>
              <w:end w:w="120" w:type="dxa"/>
            </w:tcMar>
          </w:tcPr>
          <w:p>
            <w:pPr>
              <w:spacing w:after="40"/>
            </w:pPr>
            <w:r>
              <w:rPr>
                <w:rFonts w:ascii="Calibri" w:hAnsi="Calibri" w:eastAsia="Calibri"/>
                <w:sz w:val="19"/>
              </w:rPr>
              <w:t>id, user_id, goal_id, training_plan_id, task_date, standard_task, easy_task, minimum_task, recommended_level, selected_level, status, reason</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progress_logs</w:t>
            </w:r>
          </w:p>
        </w:tc>
        <w:tc>
          <w:tcPr>
            <w:tcW w:type="dxa" w:w="3120"/>
            <w:vAlign w:val="center"/>
            <w:tcMar>
              <w:top w:w="80" w:type="dxa"/>
              <w:start w:w="120" w:type="dxa"/>
              <w:bottom w:w="80" w:type="dxa"/>
              <w:end w:w="120" w:type="dxa"/>
            </w:tcMar>
          </w:tcPr>
          <w:p>
            <w:pPr>
              <w:spacing w:after="40"/>
            </w:pPr>
            <w:r>
              <w:rPr>
                <w:rFonts w:ascii="Calibri" w:hAnsi="Calibri" w:eastAsia="Calibri"/>
                <w:sz w:val="19"/>
              </w:rPr>
              <w:t>Completion and asset tracking</w:t>
            </w:r>
          </w:p>
        </w:tc>
        <w:tc>
          <w:tcPr>
            <w:tcW w:type="dxa" w:w="3120"/>
            <w:vAlign w:val="center"/>
            <w:tcMar>
              <w:top w:w="80" w:type="dxa"/>
              <w:start w:w="120" w:type="dxa"/>
              <w:bottom w:w="80" w:type="dxa"/>
              <w:end w:w="120" w:type="dxa"/>
            </w:tcMar>
          </w:tcPr>
          <w:p>
            <w:pPr>
              <w:spacing w:after="40"/>
            </w:pPr>
            <w:r>
              <w:rPr>
                <w:rFonts w:ascii="Calibri" w:hAnsi="Calibri" w:eastAsia="Calibri"/>
                <w:sz w:val="19"/>
              </w:rPr>
              <w:t>id, user_id, goal_id, task_id, log_date, task_level, completion_status, value_data, energy_score, mood_score, notes</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daily_reviews</w:t>
            </w:r>
          </w:p>
        </w:tc>
        <w:tc>
          <w:tcPr>
            <w:tcW w:type="dxa" w:w="3120"/>
            <w:vAlign w:val="center"/>
            <w:tcMar>
              <w:top w:w="80" w:type="dxa"/>
              <w:start w:w="120" w:type="dxa"/>
              <w:bottom w:w="80" w:type="dxa"/>
              <w:end w:w="120" w:type="dxa"/>
            </w:tcMar>
          </w:tcPr>
          <w:p>
            <w:pPr>
              <w:spacing w:after="40"/>
            </w:pPr>
            <w:r>
              <w:rPr>
                <w:rFonts w:ascii="Calibri" w:hAnsi="Calibri" w:eastAsia="Calibri"/>
                <w:sz w:val="19"/>
              </w:rPr>
              <w:t>Daily reflection and feedback</w:t>
            </w:r>
          </w:p>
        </w:tc>
        <w:tc>
          <w:tcPr>
            <w:tcW w:type="dxa" w:w="3120"/>
            <w:vAlign w:val="center"/>
            <w:tcMar>
              <w:top w:w="80" w:type="dxa"/>
              <w:start w:w="120" w:type="dxa"/>
              <w:bottom w:w="80" w:type="dxa"/>
              <w:end w:w="120" w:type="dxa"/>
            </w:tcMar>
          </w:tcPr>
          <w:p>
            <w:pPr>
              <w:spacing w:after="40"/>
            </w:pPr>
            <w:r>
              <w:rPr>
                <w:rFonts w:ascii="Calibri" w:hAnsi="Calibri" w:eastAsia="Calibri"/>
                <w:sz w:val="19"/>
              </w:rPr>
              <w:t>id, user_id, review_date, moved_forward, interruption, tomorrow_minimum, ai_feedback, created_at</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weekly_reviews</w:t>
            </w:r>
          </w:p>
        </w:tc>
        <w:tc>
          <w:tcPr>
            <w:tcW w:type="dxa" w:w="3120"/>
            <w:vAlign w:val="center"/>
            <w:tcMar>
              <w:top w:w="80" w:type="dxa"/>
              <w:start w:w="120" w:type="dxa"/>
              <w:bottom w:w="80" w:type="dxa"/>
              <w:end w:w="120" w:type="dxa"/>
            </w:tcMar>
          </w:tcPr>
          <w:p>
            <w:pPr>
              <w:spacing w:after="40"/>
            </w:pPr>
            <w:r>
              <w:rPr>
                <w:rFonts w:ascii="Calibri" w:hAnsi="Calibri" w:eastAsia="Calibri"/>
                <w:sz w:val="19"/>
              </w:rPr>
              <w:t>Weekly summary and adjustment</w:t>
            </w:r>
          </w:p>
        </w:tc>
        <w:tc>
          <w:tcPr>
            <w:tcW w:type="dxa" w:w="3120"/>
            <w:vAlign w:val="center"/>
            <w:tcMar>
              <w:top w:w="80" w:type="dxa"/>
              <w:start w:w="120" w:type="dxa"/>
              <w:bottom w:w="80" w:type="dxa"/>
              <w:end w:w="120" w:type="dxa"/>
            </w:tcMar>
          </w:tcPr>
          <w:p>
            <w:pPr>
              <w:spacing w:after="40"/>
            </w:pPr>
            <w:r>
              <w:rPr>
                <w:rFonts w:ascii="Calibri" w:hAnsi="Calibri" w:eastAsia="Calibri"/>
                <w:sz w:val="19"/>
              </w:rPr>
              <w:t>id, user_id, week_start, week_end, summary, asset_growth, bottlenecks, next_week_plan, created_at</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events</w:t>
            </w:r>
          </w:p>
        </w:tc>
        <w:tc>
          <w:tcPr>
            <w:tcW w:type="dxa" w:w="3120"/>
            <w:vAlign w:val="center"/>
            <w:tcMar>
              <w:top w:w="80" w:type="dxa"/>
              <w:start w:w="120" w:type="dxa"/>
              <w:bottom w:w="80" w:type="dxa"/>
              <w:end w:w="120" w:type="dxa"/>
            </w:tcMar>
          </w:tcPr>
          <w:p>
            <w:pPr>
              <w:spacing w:after="40"/>
            </w:pPr>
            <w:r>
              <w:rPr>
                <w:rFonts w:ascii="Calibri" w:hAnsi="Calibri" w:eastAsia="Calibri"/>
                <w:sz w:val="19"/>
              </w:rPr>
              <w:t>Product analytics</w:t>
            </w:r>
          </w:p>
        </w:tc>
        <w:tc>
          <w:tcPr>
            <w:tcW w:type="dxa" w:w="3120"/>
            <w:vAlign w:val="center"/>
            <w:tcMar>
              <w:top w:w="80" w:type="dxa"/>
              <w:start w:w="120" w:type="dxa"/>
              <w:bottom w:w="80" w:type="dxa"/>
              <w:end w:w="120" w:type="dxa"/>
            </w:tcMar>
          </w:tcPr>
          <w:p>
            <w:pPr>
              <w:spacing w:after="40"/>
            </w:pPr>
            <w:r>
              <w:rPr>
                <w:rFonts w:ascii="Calibri" w:hAnsi="Calibri" w:eastAsia="Calibri"/>
                <w:sz w:val="19"/>
              </w:rPr>
              <w:t>id, user_id, event_name, properties, created_at</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ai_generation_logs</w:t>
            </w:r>
          </w:p>
        </w:tc>
        <w:tc>
          <w:tcPr>
            <w:tcW w:type="dxa" w:w="3120"/>
            <w:vAlign w:val="center"/>
            <w:tcMar>
              <w:top w:w="80" w:type="dxa"/>
              <w:start w:w="120" w:type="dxa"/>
              <w:bottom w:w="80" w:type="dxa"/>
              <w:end w:w="120" w:type="dxa"/>
            </w:tcMar>
          </w:tcPr>
          <w:p>
            <w:pPr>
              <w:spacing w:after="40"/>
            </w:pPr>
            <w:r>
              <w:rPr>
                <w:rFonts w:ascii="Calibri" w:hAnsi="Calibri" w:eastAsia="Calibri"/>
                <w:sz w:val="19"/>
              </w:rPr>
              <w:t>AI observability, cost, and fallback tracking</w:t>
            </w:r>
          </w:p>
        </w:tc>
        <w:tc>
          <w:tcPr>
            <w:tcW w:type="dxa" w:w="3120"/>
            <w:vAlign w:val="center"/>
            <w:tcMar>
              <w:top w:w="80" w:type="dxa"/>
              <w:start w:w="120" w:type="dxa"/>
              <w:bottom w:w="80" w:type="dxa"/>
              <w:end w:w="120" w:type="dxa"/>
            </w:tcMar>
          </w:tcPr>
          <w:p>
            <w:pPr>
              <w:spacing w:after="40"/>
            </w:pPr>
            <w:r>
              <w:rPr>
                <w:rFonts w:ascii="Calibri" w:hAnsi="Calibri" w:eastAsia="Calibri"/>
                <w:sz w:val="19"/>
              </w:rPr>
              <w:t>id, user_id, task_type, model_name, prompt_version, input_json, output_json, status, error_message, token_usage, cost, fallback_used, user_feedback, created_at</w:t>
            </w:r>
          </w:p>
        </w:tc>
      </w:tr>
    </w:tbl>
    <w:p/>
    <w:p>
      <w:pPr>
        <w:pStyle w:val="Heading1"/>
      </w:pPr>
      <w:r>
        <w:t>11. Low-Fidelity Prototype and UI Design Inputs</w:t>
      </w:r>
    </w:p>
    <w:p>
      <w:pPr>
        <w:pStyle w:val="Heading3"/>
      </w:pPr>
      <w:r>
        <w:t>11.1 Prototype Requirements by Page</w:t>
      </w:r>
    </w:p>
    <w:tbl>
      <w:tblPr>
        <w:tblStyle w:val="TableGrid"/>
        <w:tblW w:type="dxa" w:w="9360"/>
        <w:jc w:val="left"/>
        <w:tblLook w:firstColumn="1" w:firstRow="1" w:lastColumn="0" w:lastRow="0" w:noHBand="0" w:noVBand="1" w:val="04A0"/>
        <w:tblInd w:w="120" w:type="dxa"/>
        <w:tblLayout w:type="fixed"/>
      </w:tblPr>
      <w:tblGrid>
        <w:gridCol w:w="4680"/>
        <w:gridCol w:w="4680"/>
      </w:tblGrid>
      <w:tr>
        <w:tc>
          <w:tcPr>
            <w:tcW w:type="dxa" w:w="4680"/>
            <w:vAlign w:val="center"/>
            <w:tcMar>
              <w:top w:w="80" w:type="dxa"/>
              <w:start w:w="120" w:type="dxa"/>
              <w:bottom w:w="80" w:type="dxa"/>
              <w:end w:w="120" w:type="dxa"/>
            </w:tcMar>
            <w:shd w:fill="F2F4F7"/>
          </w:tcPr>
          <w:p>
            <w:pPr>
              <w:spacing w:after="40"/>
            </w:pPr>
            <w:r>
              <w:rPr>
                <w:rFonts w:ascii="Calibri" w:hAnsi="Calibri" w:eastAsia="Calibri"/>
                <w:b/>
                <w:sz w:val="19"/>
              </w:rPr>
              <w:t>Page</w:t>
            </w:r>
          </w:p>
        </w:tc>
        <w:tc>
          <w:tcPr>
            <w:tcW w:type="dxa" w:w="4680"/>
            <w:vAlign w:val="center"/>
            <w:tcMar>
              <w:top w:w="80" w:type="dxa"/>
              <w:start w:w="120" w:type="dxa"/>
              <w:bottom w:w="80" w:type="dxa"/>
              <w:end w:w="120" w:type="dxa"/>
            </w:tcMar>
            <w:shd w:fill="F2F4F7"/>
          </w:tcPr>
          <w:p>
            <w:pPr>
              <w:spacing w:after="40"/>
            </w:pPr>
            <w:r>
              <w:rPr>
                <w:rFonts w:ascii="Calibri" w:hAnsi="Calibri" w:eastAsia="Calibri"/>
                <w:b/>
                <w:sz w:val="19"/>
              </w:rPr>
              <w:t>Low-fidelity requirement</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Landing</w:t>
            </w:r>
          </w:p>
        </w:tc>
        <w:tc>
          <w:tcPr>
            <w:tcW w:type="dxa" w:w="4680"/>
            <w:vAlign w:val="center"/>
            <w:tcMar>
              <w:top w:w="80" w:type="dxa"/>
              <w:start w:w="120" w:type="dxa"/>
              <w:bottom w:w="80" w:type="dxa"/>
              <w:end w:w="120" w:type="dxa"/>
            </w:tcMar>
          </w:tcPr>
          <w:p>
            <w:pPr>
              <w:spacing w:after="40"/>
            </w:pPr>
            <w:r>
              <w:rPr>
                <w:rFonts w:ascii="Calibri" w:hAnsi="Calibri" w:eastAsia="Calibri"/>
                <w:sz w:val="19"/>
              </w:rPr>
              <w:t>First screen must state product category, promise, and assessment CTA. It should not feel like a generic habit tracker landing page.</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Assessment</w:t>
            </w:r>
          </w:p>
        </w:tc>
        <w:tc>
          <w:tcPr>
            <w:tcW w:type="dxa" w:w="4680"/>
            <w:vAlign w:val="center"/>
            <w:tcMar>
              <w:top w:w="80" w:type="dxa"/>
              <w:start w:w="120" w:type="dxa"/>
              <w:bottom w:w="80" w:type="dxa"/>
              <w:end w:w="120" w:type="dxa"/>
            </w:tcMar>
          </w:tcPr>
          <w:p>
            <w:pPr>
              <w:spacing w:after="40"/>
            </w:pPr>
            <w:r>
              <w:rPr>
                <w:rFonts w:ascii="Calibri" w:hAnsi="Calibri" w:eastAsia="Calibri"/>
                <w:sz w:val="19"/>
              </w:rPr>
              <w:t>Progress must be visible. Questions should be grouped and mobile-friendly. Submit stays disabled until required answers are complete.</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Result</w:t>
            </w:r>
          </w:p>
        </w:tc>
        <w:tc>
          <w:tcPr>
            <w:tcW w:type="dxa" w:w="4680"/>
            <w:vAlign w:val="center"/>
            <w:tcMar>
              <w:top w:w="80" w:type="dxa"/>
              <w:start w:w="120" w:type="dxa"/>
              <w:bottom w:w="80" w:type="dxa"/>
              <w:end w:w="120" w:type="dxa"/>
            </w:tcMar>
          </w:tcPr>
          <w:p>
            <w:pPr>
              <w:spacing w:after="40"/>
            </w:pPr>
            <w:r>
              <w:rPr>
                <w:rFonts w:ascii="Calibri" w:hAnsi="Calibri" w:eastAsia="Calibri"/>
                <w:sz w:val="19"/>
              </w:rPr>
              <w:t>Must show stage, depth, bottlenecks, and 7-day plan before asking for account creation.</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Today</w:t>
            </w:r>
          </w:p>
        </w:tc>
        <w:tc>
          <w:tcPr>
            <w:tcW w:type="dxa" w:w="4680"/>
            <w:vAlign w:val="center"/>
            <w:tcMar>
              <w:top w:w="80" w:type="dxa"/>
              <w:start w:w="120" w:type="dxa"/>
              <w:bottom w:w="80" w:type="dxa"/>
              <w:end w:w="120" w:type="dxa"/>
            </w:tcMar>
          </w:tcPr>
          <w:p>
            <w:pPr>
              <w:spacing w:after="40"/>
            </w:pPr>
            <w:r>
              <w:rPr>
                <w:rFonts w:ascii="Calibri" w:hAnsi="Calibri" w:eastAsia="Calibri"/>
                <w:sz w:val="19"/>
              </w:rPr>
              <w:t>Must answer three questions: what is my main action today, what is the minimum that keeps continuity, and why is this level recommended.</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Goals</w:t>
            </w:r>
          </w:p>
        </w:tc>
        <w:tc>
          <w:tcPr>
            <w:tcW w:type="dxa" w:w="4680"/>
            <w:vAlign w:val="center"/>
            <w:tcMar>
              <w:top w:w="80" w:type="dxa"/>
              <w:start w:w="120" w:type="dxa"/>
              <w:bottom w:w="80" w:type="dxa"/>
              <w:end w:w="120" w:type="dxa"/>
            </w:tcMar>
          </w:tcPr>
          <w:p>
            <w:pPr>
              <w:spacing w:after="40"/>
            </w:pPr>
            <w:r>
              <w:rPr>
                <w:rFonts w:ascii="Calibri" w:hAnsi="Calibri" w:eastAsia="Calibri"/>
                <w:sz w:val="19"/>
              </w:rPr>
              <w:t>Must let the user create one category-based goal and see process metrics.</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Training</w:t>
            </w:r>
          </w:p>
        </w:tc>
        <w:tc>
          <w:tcPr>
            <w:tcW w:type="dxa" w:w="4680"/>
            <w:vAlign w:val="center"/>
            <w:tcMar>
              <w:top w:w="80" w:type="dxa"/>
              <w:start w:w="120" w:type="dxa"/>
              <w:bottom w:w="80" w:type="dxa"/>
              <w:end w:w="120" w:type="dxa"/>
            </w:tcMar>
          </w:tcPr>
          <w:p>
            <w:pPr>
              <w:spacing w:after="40"/>
            </w:pPr>
            <w:r>
              <w:rPr>
                <w:rFonts w:ascii="Calibri" w:hAnsi="Calibri" w:eastAsia="Calibri"/>
                <w:sz w:val="19"/>
              </w:rPr>
              <w:t>Must show module purpose, depth, and three-tier task examples.</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Reviews</w:t>
            </w:r>
          </w:p>
        </w:tc>
        <w:tc>
          <w:tcPr>
            <w:tcW w:type="dxa" w:w="4680"/>
            <w:vAlign w:val="center"/>
            <w:tcMar>
              <w:top w:w="80" w:type="dxa"/>
              <w:start w:w="120" w:type="dxa"/>
              <w:bottom w:w="80" w:type="dxa"/>
              <w:end w:w="120" w:type="dxa"/>
            </w:tcMar>
          </w:tcPr>
          <w:p>
            <w:pPr>
              <w:spacing w:after="40"/>
            </w:pPr>
            <w:r>
              <w:rPr>
                <w:rFonts w:ascii="Calibri" w:hAnsi="Calibri" w:eastAsia="Calibri"/>
                <w:sz w:val="19"/>
              </w:rPr>
              <w:t>Must be short, calm, and repeatable. Daily review should feel like a two-minute closeout.</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Settings</w:t>
            </w:r>
          </w:p>
        </w:tc>
        <w:tc>
          <w:tcPr>
            <w:tcW w:type="dxa" w:w="4680"/>
            <w:vAlign w:val="center"/>
            <w:tcMar>
              <w:top w:w="80" w:type="dxa"/>
              <w:start w:w="120" w:type="dxa"/>
              <w:bottom w:w="80" w:type="dxa"/>
              <w:end w:w="120" w:type="dxa"/>
            </w:tcMar>
          </w:tcPr>
          <w:p>
            <w:pPr>
              <w:spacing w:after="40"/>
            </w:pPr>
            <w:r>
              <w:rPr>
                <w:rFonts w:ascii="Calibri" w:hAnsi="Calibri" w:eastAsia="Calibri"/>
                <w:sz w:val="19"/>
              </w:rPr>
              <w:t>Must make export, delete, and profile edit actions visible enough for trust.</w:t>
            </w:r>
          </w:p>
        </w:tc>
      </w:tr>
    </w:tbl>
    <w:p/>
    <w:p>
      <w:pPr>
        <w:pStyle w:val="Heading3"/>
      </w:pPr>
      <w:r>
        <w:t>11.2 UI Design Input</w:t>
      </w:r>
    </w:p>
    <w:tbl>
      <w:tblPr>
        <w:tblStyle w:val="TableGrid"/>
        <w:tblW w:type="dxa" w:w="9360"/>
        <w:jc w:val="left"/>
        <w:tblLook w:firstColumn="1" w:firstRow="1" w:lastColumn="0" w:lastRow="0" w:noHBand="0" w:noVBand="1" w:val="04A0"/>
        <w:tblInd w:w="120" w:type="dxa"/>
        <w:tblLayout w:type="fixed"/>
      </w:tblPr>
      <w:tblGrid>
        <w:gridCol w:w="4680"/>
        <w:gridCol w:w="4680"/>
      </w:tblGrid>
      <w:tr>
        <w:tc>
          <w:tcPr>
            <w:tcW w:type="dxa" w:w="4680"/>
            <w:vAlign w:val="center"/>
            <w:tcMar>
              <w:top w:w="80" w:type="dxa"/>
              <w:start w:w="120" w:type="dxa"/>
              <w:bottom w:w="80" w:type="dxa"/>
              <w:end w:w="120" w:type="dxa"/>
            </w:tcMar>
            <w:shd w:fill="F2F4F7"/>
          </w:tcPr>
          <w:p>
            <w:pPr>
              <w:spacing w:after="40"/>
            </w:pPr>
            <w:r>
              <w:rPr>
                <w:rFonts w:ascii="Calibri" w:hAnsi="Calibri" w:eastAsia="Calibri"/>
                <w:b/>
                <w:sz w:val="19"/>
              </w:rPr>
              <w:t>Field</w:t>
            </w:r>
          </w:p>
        </w:tc>
        <w:tc>
          <w:tcPr>
            <w:tcW w:type="dxa" w:w="4680"/>
            <w:vAlign w:val="center"/>
            <w:tcMar>
              <w:top w:w="80" w:type="dxa"/>
              <w:start w:w="120" w:type="dxa"/>
              <w:bottom w:w="80" w:type="dxa"/>
              <w:end w:w="120" w:type="dxa"/>
            </w:tcMar>
            <w:shd w:fill="F2F4F7"/>
          </w:tcPr>
          <w:p>
            <w:pPr>
              <w:spacing w:after="40"/>
            </w:pPr>
            <w:r>
              <w:rPr>
                <w:rFonts w:ascii="Calibri" w:hAnsi="Calibri" w:eastAsia="Calibri"/>
                <w:b/>
                <w:sz w:val="19"/>
              </w:rPr>
              <w:t>Direction</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Visual style</w:t>
            </w:r>
          </w:p>
        </w:tc>
        <w:tc>
          <w:tcPr>
            <w:tcW w:type="dxa" w:w="4680"/>
            <w:vAlign w:val="center"/>
            <w:tcMar>
              <w:top w:w="80" w:type="dxa"/>
              <w:start w:w="120" w:type="dxa"/>
              <w:bottom w:w="80" w:type="dxa"/>
              <w:end w:w="120" w:type="dxa"/>
            </w:tcMar>
          </w:tcPr>
          <w:p>
            <w:pPr>
              <w:spacing w:after="40"/>
            </w:pPr>
            <w:r>
              <w:rPr>
                <w:rFonts w:ascii="Calibri" w:hAnsi="Calibri" w:eastAsia="Calibri"/>
                <w:sz w:val="19"/>
              </w:rPr>
              <w:t>Quiet, focused, supportive, operational. Avoid hype, heavy gamification, and overly playful productivity visuals.</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Device priority</w:t>
            </w:r>
          </w:p>
        </w:tc>
        <w:tc>
          <w:tcPr>
            <w:tcW w:type="dxa" w:w="4680"/>
            <w:vAlign w:val="center"/>
            <w:tcMar>
              <w:top w:w="80" w:type="dxa"/>
              <w:start w:w="120" w:type="dxa"/>
              <w:bottom w:w="80" w:type="dxa"/>
              <w:end w:w="120" w:type="dxa"/>
            </w:tcMar>
          </w:tcPr>
          <w:p>
            <w:pPr>
              <w:spacing w:after="40"/>
            </w:pPr>
            <w:r>
              <w:rPr>
                <w:rFonts w:ascii="Calibri" w:hAnsi="Calibri" w:eastAsia="Calibri"/>
                <w:sz w:val="19"/>
              </w:rPr>
              <w:t>Mobile-first for daily usage, desktop-friendly for builders and writers.</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Interaction priority</w:t>
            </w:r>
          </w:p>
        </w:tc>
        <w:tc>
          <w:tcPr>
            <w:tcW w:type="dxa" w:w="4680"/>
            <w:vAlign w:val="center"/>
            <w:tcMar>
              <w:top w:w="80" w:type="dxa"/>
              <w:start w:w="120" w:type="dxa"/>
              <w:bottom w:w="80" w:type="dxa"/>
              <w:end w:w="120" w:type="dxa"/>
            </w:tcMar>
          </w:tcPr>
          <w:p>
            <w:pPr>
              <w:spacing w:after="40"/>
            </w:pPr>
            <w:r>
              <w:rPr>
                <w:rFonts w:ascii="Calibri" w:hAnsi="Calibri" w:eastAsia="Calibri"/>
                <w:sz w:val="19"/>
              </w:rPr>
              <w:t>Fast assessment, low-friction Today logging, clear task level selection, visible recovery path.</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Copy style</w:t>
            </w:r>
          </w:p>
        </w:tc>
        <w:tc>
          <w:tcPr>
            <w:tcW w:type="dxa" w:w="4680"/>
            <w:vAlign w:val="center"/>
            <w:tcMar>
              <w:top w:w="80" w:type="dxa"/>
              <w:start w:w="120" w:type="dxa"/>
              <w:bottom w:w="80" w:type="dxa"/>
              <w:end w:w="120" w:type="dxa"/>
            </w:tcMar>
          </w:tcPr>
          <w:p>
            <w:pPr>
              <w:spacing w:after="40"/>
            </w:pPr>
            <w:r>
              <w:rPr>
                <w:rFonts w:ascii="Calibri" w:hAnsi="Calibri" w:eastAsia="Calibri"/>
                <w:sz w:val="19"/>
              </w:rPr>
              <w:t>Supportive American English, direct but not harsh, never clinical or shaming.</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Do not use</w:t>
            </w:r>
          </w:p>
        </w:tc>
        <w:tc>
          <w:tcPr>
            <w:tcW w:type="dxa" w:w="4680"/>
            <w:vAlign w:val="center"/>
            <w:tcMar>
              <w:top w:w="80" w:type="dxa"/>
              <w:start w:w="120" w:type="dxa"/>
              <w:bottom w:w="80" w:type="dxa"/>
              <w:end w:w="120" w:type="dxa"/>
            </w:tcMar>
          </w:tcPr>
          <w:p>
            <w:pPr>
              <w:spacing w:after="40"/>
            </w:pPr>
            <w:r>
              <w:rPr>
                <w:rFonts w:ascii="Calibri" w:hAnsi="Calibri" w:eastAsia="Calibri"/>
                <w:sz w:val="19"/>
              </w:rPr>
              <w:t>Shame language, dopamine detox claims, streak punishment, fake medical authority, complex dashboards on Today.</w:t>
            </w:r>
          </w:p>
        </w:tc>
      </w:tr>
    </w:tbl>
    <w:p/>
    <w:p>
      <w:pPr>
        <w:pStyle w:val="Heading1"/>
      </w:pPr>
      <w:r>
        <w:t>12. Development Task Breakdown</w:t>
      </w:r>
    </w:p>
    <w:tbl>
      <w:tblPr>
        <w:tblStyle w:val="TableGrid"/>
        <w:tblW w:type="dxa" w:w="9360"/>
        <w:jc w:val="left"/>
        <w:tblLook w:firstColumn="1" w:firstRow="1" w:lastColumn="0" w:lastRow="0" w:noHBand="0" w:noVBand="1" w:val="04A0"/>
        <w:tblInd w:w="120" w:type="dxa"/>
        <w:tblLayout w:type="fixed"/>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40"/>
            </w:pPr>
            <w:r>
              <w:rPr>
                <w:rFonts w:ascii="Calibri" w:hAnsi="Calibri" w:eastAsia="Calibri"/>
                <w:b/>
                <w:sz w:val="19"/>
              </w:rPr>
              <w:t>Task</w:t>
            </w:r>
          </w:p>
        </w:tc>
        <w:tc>
          <w:tcPr>
            <w:tcW w:type="dxa" w:w="1872"/>
            <w:vAlign w:val="center"/>
            <w:tcMar>
              <w:top w:w="80" w:type="dxa"/>
              <w:start w:w="120" w:type="dxa"/>
              <w:bottom w:w="80" w:type="dxa"/>
              <w:end w:w="120" w:type="dxa"/>
            </w:tcMar>
            <w:shd w:fill="F2F4F7"/>
          </w:tcPr>
          <w:p>
            <w:pPr>
              <w:spacing w:after="40"/>
            </w:pPr>
            <w:r>
              <w:rPr>
                <w:rFonts w:ascii="Calibri" w:hAnsi="Calibri" w:eastAsia="Calibri"/>
                <w:b/>
                <w:sz w:val="19"/>
              </w:rPr>
              <w:t>Background</w:t>
            </w:r>
          </w:p>
        </w:tc>
        <w:tc>
          <w:tcPr>
            <w:tcW w:type="dxa" w:w="1872"/>
            <w:vAlign w:val="center"/>
            <w:tcMar>
              <w:top w:w="80" w:type="dxa"/>
              <w:start w:w="120" w:type="dxa"/>
              <w:bottom w:w="80" w:type="dxa"/>
              <w:end w:w="120" w:type="dxa"/>
            </w:tcMar>
            <w:shd w:fill="F2F4F7"/>
          </w:tcPr>
          <w:p>
            <w:pPr>
              <w:spacing w:after="40"/>
            </w:pPr>
            <w:r>
              <w:rPr>
                <w:rFonts w:ascii="Calibri" w:hAnsi="Calibri" w:eastAsia="Calibri"/>
                <w:b/>
                <w:sz w:val="19"/>
              </w:rPr>
              <w:t>Related pages</w:t>
            </w:r>
          </w:p>
        </w:tc>
        <w:tc>
          <w:tcPr>
            <w:tcW w:type="dxa" w:w="1872"/>
            <w:vAlign w:val="center"/>
            <w:tcMar>
              <w:top w:w="80" w:type="dxa"/>
              <w:start w:w="120" w:type="dxa"/>
              <w:bottom w:w="80" w:type="dxa"/>
              <w:end w:w="120" w:type="dxa"/>
            </w:tcMar>
            <w:shd w:fill="F2F4F7"/>
          </w:tcPr>
          <w:p>
            <w:pPr>
              <w:spacing w:after="40"/>
            </w:pPr>
            <w:r>
              <w:rPr>
                <w:rFonts w:ascii="Calibri" w:hAnsi="Calibri" w:eastAsia="Calibri"/>
                <w:b/>
                <w:sz w:val="19"/>
              </w:rPr>
              <w:t>Data/API</w:t>
            </w:r>
          </w:p>
        </w:tc>
        <w:tc>
          <w:tcPr>
            <w:tcW w:type="dxa" w:w="1872"/>
            <w:vAlign w:val="center"/>
            <w:tcMar>
              <w:top w:w="80" w:type="dxa"/>
              <w:start w:w="120" w:type="dxa"/>
              <w:bottom w:w="80" w:type="dxa"/>
              <w:end w:w="120" w:type="dxa"/>
            </w:tcMar>
            <w:shd w:fill="F2F4F7"/>
          </w:tcPr>
          <w:p>
            <w:pPr>
              <w:spacing w:after="40"/>
            </w:pPr>
            <w:r>
              <w:rPr>
                <w:rFonts w:ascii="Calibri" w:hAnsi="Calibri" w:eastAsia="Calibri"/>
                <w:b/>
                <w:sz w:val="19"/>
              </w:rPr>
              <w:t>Acceptance criteria</w:t>
            </w:r>
          </w:p>
        </w:tc>
      </w:tr>
      <w:tr>
        <w:tc>
          <w:tcPr>
            <w:tcW w:type="dxa" w:w="1872"/>
            <w:vAlign w:val="center"/>
            <w:tcMar>
              <w:top w:w="80" w:type="dxa"/>
              <w:start w:w="120" w:type="dxa"/>
              <w:bottom w:w="80" w:type="dxa"/>
              <w:end w:w="120" w:type="dxa"/>
            </w:tcMar>
          </w:tcPr>
          <w:p>
            <w:pPr>
              <w:spacing w:after="40"/>
            </w:pPr>
            <w:r>
              <w:rPr>
                <w:rFonts w:ascii="Calibri" w:hAnsi="Calibri" w:eastAsia="Calibri"/>
                <w:sz w:val="19"/>
              </w:rPr>
              <w:t>Assessment-to-result loop</w:t>
            </w:r>
          </w:p>
        </w:tc>
        <w:tc>
          <w:tcPr>
            <w:tcW w:type="dxa" w:w="1872"/>
            <w:vAlign w:val="center"/>
            <w:tcMar>
              <w:top w:w="80" w:type="dxa"/>
              <w:start w:w="120" w:type="dxa"/>
              <w:bottom w:w="80" w:type="dxa"/>
              <w:end w:w="120" w:type="dxa"/>
            </w:tcMar>
          </w:tcPr>
          <w:p>
            <w:pPr>
              <w:spacing w:after="40"/>
            </w:pPr>
            <w:r>
              <w:rPr>
                <w:rFonts w:ascii="Calibri" w:hAnsi="Calibri" w:eastAsia="Calibri"/>
                <w:sz w:val="19"/>
              </w:rPr>
              <w:t>Public value must appear before signup</w:t>
            </w:r>
          </w:p>
        </w:tc>
        <w:tc>
          <w:tcPr>
            <w:tcW w:type="dxa" w:w="1872"/>
            <w:vAlign w:val="center"/>
            <w:tcMar>
              <w:top w:w="80" w:type="dxa"/>
              <w:start w:w="120" w:type="dxa"/>
              <w:bottom w:w="80" w:type="dxa"/>
              <w:end w:w="120" w:type="dxa"/>
            </w:tcMar>
          </w:tcPr>
          <w:p>
            <w:pPr>
              <w:spacing w:after="40"/>
            </w:pPr>
            <w:r>
              <w:rPr>
                <w:rFonts w:ascii="Calibri" w:hAnsi="Calibri" w:eastAsia="Calibri"/>
                <w:sz w:val="19"/>
              </w:rPr>
              <w:t>Landing, Assessment, Result</w:t>
            </w:r>
          </w:p>
        </w:tc>
        <w:tc>
          <w:tcPr>
            <w:tcW w:type="dxa" w:w="1872"/>
            <w:vAlign w:val="center"/>
            <w:tcMar>
              <w:top w:w="80" w:type="dxa"/>
              <w:start w:w="120" w:type="dxa"/>
              <w:bottom w:w="80" w:type="dxa"/>
              <w:end w:w="120" w:type="dxa"/>
            </w:tcMar>
          </w:tcPr>
          <w:p>
            <w:pPr>
              <w:spacing w:after="40"/>
            </w:pPr>
            <w:r>
              <w:rPr>
                <w:rFonts w:ascii="Calibri" w:hAnsi="Calibri" w:eastAsia="Calibri"/>
                <w:sz w:val="19"/>
              </w:rPr>
              <w:t>POST /api/assessment/submit, assessment_results</w:t>
            </w:r>
          </w:p>
        </w:tc>
        <w:tc>
          <w:tcPr>
            <w:tcW w:type="dxa" w:w="1872"/>
            <w:vAlign w:val="center"/>
            <w:tcMar>
              <w:top w:w="80" w:type="dxa"/>
              <w:start w:w="120" w:type="dxa"/>
              <w:bottom w:w="80" w:type="dxa"/>
              <w:end w:w="120" w:type="dxa"/>
            </w:tcMar>
          </w:tcPr>
          <w:p>
            <w:pPr>
              <w:spacing w:after="40"/>
            </w:pPr>
            <w:r>
              <w:rPr>
                <w:rFonts w:ascii="Calibri" w:hAnsi="Calibri" w:eastAsia="Calibri"/>
                <w:sz w:val="19"/>
              </w:rPr>
              <w:t>User can complete assessment without login and see scores, stage, depth, bottlenecks, and 7-day plan.</w:t>
            </w:r>
          </w:p>
        </w:tc>
      </w:tr>
      <w:tr>
        <w:tc>
          <w:tcPr>
            <w:tcW w:type="dxa" w:w="1872"/>
            <w:vAlign w:val="center"/>
            <w:tcMar>
              <w:top w:w="80" w:type="dxa"/>
              <w:start w:w="120" w:type="dxa"/>
              <w:bottom w:w="80" w:type="dxa"/>
              <w:end w:w="120" w:type="dxa"/>
            </w:tcMar>
          </w:tcPr>
          <w:p>
            <w:pPr>
              <w:spacing w:after="40"/>
            </w:pPr>
            <w:r>
              <w:rPr>
                <w:rFonts w:ascii="Calibri" w:hAnsi="Calibri" w:eastAsia="Calibri"/>
                <w:sz w:val="19"/>
              </w:rPr>
              <w:t>Auth result save</w:t>
            </w:r>
          </w:p>
        </w:tc>
        <w:tc>
          <w:tcPr>
            <w:tcW w:type="dxa" w:w="1872"/>
            <w:vAlign w:val="center"/>
            <w:tcMar>
              <w:top w:w="80" w:type="dxa"/>
              <w:start w:w="120" w:type="dxa"/>
              <w:bottom w:w="80" w:type="dxa"/>
              <w:end w:w="120" w:type="dxa"/>
            </w:tcMar>
          </w:tcPr>
          <w:p>
            <w:pPr>
              <w:spacing w:after="40"/>
            </w:pPr>
            <w:r>
              <w:rPr>
                <w:rFonts w:ascii="Calibri" w:hAnsi="Calibri" w:eastAsia="Calibri"/>
                <w:sz w:val="19"/>
              </w:rPr>
              <w:t>Preserve value after registration</w:t>
            </w:r>
          </w:p>
        </w:tc>
        <w:tc>
          <w:tcPr>
            <w:tcW w:type="dxa" w:w="1872"/>
            <w:vAlign w:val="center"/>
            <w:tcMar>
              <w:top w:w="80" w:type="dxa"/>
              <w:start w:w="120" w:type="dxa"/>
              <w:bottom w:w="80" w:type="dxa"/>
              <w:end w:w="120" w:type="dxa"/>
            </w:tcMar>
          </w:tcPr>
          <w:p>
            <w:pPr>
              <w:spacing w:after="40"/>
            </w:pPr>
            <w:r>
              <w:rPr>
                <w:rFonts w:ascii="Calibri" w:hAnsi="Calibri" w:eastAsia="Calibri"/>
                <w:sz w:val="19"/>
              </w:rPr>
              <w:t>Result, Auth, Today</w:t>
            </w:r>
          </w:p>
        </w:tc>
        <w:tc>
          <w:tcPr>
            <w:tcW w:type="dxa" w:w="1872"/>
            <w:vAlign w:val="center"/>
            <w:tcMar>
              <w:top w:w="80" w:type="dxa"/>
              <w:start w:w="120" w:type="dxa"/>
              <w:bottom w:w="80" w:type="dxa"/>
              <w:end w:w="120" w:type="dxa"/>
            </w:tcMar>
          </w:tcPr>
          <w:p>
            <w:pPr>
              <w:spacing w:after="40"/>
            </w:pPr>
            <w:r>
              <w:rPr>
                <w:rFonts w:ascii="Calibri" w:hAnsi="Calibri" w:eastAsia="Calibri"/>
                <w:sz w:val="19"/>
              </w:rPr>
              <w:t>auth routes, user_profiles, assessment_results</w:t>
            </w:r>
          </w:p>
        </w:tc>
        <w:tc>
          <w:tcPr>
            <w:tcW w:type="dxa" w:w="1872"/>
            <w:vAlign w:val="center"/>
            <w:tcMar>
              <w:top w:w="80" w:type="dxa"/>
              <w:start w:w="120" w:type="dxa"/>
              <w:bottom w:w="80" w:type="dxa"/>
              <w:end w:w="120" w:type="dxa"/>
            </w:tcMar>
          </w:tcPr>
          <w:p>
            <w:pPr>
              <w:spacing w:after="40"/>
            </w:pPr>
            <w:r>
              <w:rPr>
                <w:rFonts w:ascii="Calibri" w:hAnsi="Calibri" w:eastAsia="Calibri"/>
                <w:sz w:val="19"/>
              </w:rPr>
              <w:t>Result survives failed auth attempts and binds after successful registration.</w:t>
            </w:r>
          </w:p>
        </w:tc>
      </w:tr>
      <w:tr>
        <w:tc>
          <w:tcPr>
            <w:tcW w:type="dxa" w:w="1872"/>
            <w:vAlign w:val="center"/>
            <w:tcMar>
              <w:top w:w="80" w:type="dxa"/>
              <w:start w:w="120" w:type="dxa"/>
              <w:bottom w:w="80" w:type="dxa"/>
              <w:end w:w="120" w:type="dxa"/>
            </w:tcMar>
          </w:tcPr>
          <w:p>
            <w:pPr>
              <w:spacing w:after="40"/>
            </w:pPr>
            <w:r>
              <w:rPr>
                <w:rFonts w:ascii="Calibri" w:hAnsi="Calibri" w:eastAsia="Calibri"/>
                <w:sz w:val="19"/>
              </w:rPr>
              <w:t>Today task generation</w:t>
            </w:r>
          </w:p>
        </w:tc>
        <w:tc>
          <w:tcPr>
            <w:tcW w:type="dxa" w:w="1872"/>
            <w:vAlign w:val="center"/>
            <w:tcMar>
              <w:top w:w="80" w:type="dxa"/>
              <w:start w:w="120" w:type="dxa"/>
              <w:bottom w:w="80" w:type="dxa"/>
              <w:end w:w="120" w:type="dxa"/>
            </w:tcMar>
          </w:tcPr>
          <w:p>
            <w:pPr>
              <w:spacing w:after="40"/>
            </w:pPr>
            <w:r>
              <w:rPr>
                <w:rFonts w:ascii="Calibri" w:hAnsi="Calibri" w:eastAsia="Calibri"/>
                <w:sz w:val="19"/>
              </w:rPr>
              <w:t>Core daily value</w:t>
            </w:r>
          </w:p>
        </w:tc>
        <w:tc>
          <w:tcPr>
            <w:tcW w:type="dxa" w:w="1872"/>
            <w:vAlign w:val="center"/>
            <w:tcMar>
              <w:top w:w="80" w:type="dxa"/>
              <w:start w:w="120" w:type="dxa"/>
              <w:bottom w:w="80" w:type="dxa"/>
              <w:end w:w="120" w:type="dxa"/>
            </w:tcMar>
          </w:tcPr>
          <w:p>
            <w:pPr>
              <w:spacing w:after="40"/>
            </w:pPr>
            <w:r>
              <w:rPr>
                <w:rFonts w:ascii="Calibri" w:hAnsi="Calibri" w:eastAsia="Calibri"/>
                <w:sz w:val="19"/>
              </w:rPr>
              <w:t>Today</w:t>
            </w:r>
          </w:p>
        </w:tc>
        <w:tc>
          <w:tcPr>
            <w:tcW w:type="dxa" w:w="1872"/>
            <w:vAlign w:val="center"/>
            <w:tcMar>
              <w:top w:w="80" w:type="dxa"/>
              <w:start w:w="120" w:type="dxa"/>
              <w:bottom w:w="80" w:type="dxa"/>
              <w:end w:w="120" w:type="dxa"/>
            </w:tcMar>
          </w:tcPr>
          <w:p>
            <w:pPr>
              <w:spacing w:after="40"/>
            </w:pPr>
            <w:r>
              <w:rPr>
                <w:rFonts w:ascii="Calibri" w:hAnsi="Calibri" w:eastAsia="Calibri"/>
                <w:sz w:val="19"/>
              </w:rPr>
              <w:t>bootstrap, tasks routes, daily_tasks, daily_states</w:t>
            </w:r>
          </w:p>
        </w:tc>
        <w:tc>
          <w:tcPr>
            <w:tcW w:type="dxa" w:w="1872"/>
            <w:vAlign w:val="center"/>
            <w:tcMar>
              <w:top w:w="80" w:type="dxa"/>
              <w:start w:w="120" w:type="dxa"/>
              <w:bottom w:w="80" w:type="dxa"/>
              <w:end w:w="120" w:type="dxa"/>
            </w:tcMar>
          </w:tcPr>
          <w:p>
            <w:pPr>
              <w:spacing w:after="40"/>
            </w:pPr>
            <w:r>
              <w:rPr>
                <w:rFonts w:ascii="Calibri" w:hAnsi="Calibri" w:eastAsia="Calibri"/>
                <w:sz w:val="19"/>
              </w:rPr>
              <w:t>Today shows three-tier tasks and logs completion with fallback when AI fails.</w:t>
            </w:r>
          </w:p>
        </w:tc>
      </w:tr>
      <w:tr>
        <w:tc>
          <w:tcPr>
            <w:tcW w:type="dxa" w:w="1872"/>
            <w:vAlign w:val="center"/>
            <w:tcMar>
              <w:top w:w="80" w:type="dxa"/>
              <w:start w:w="120" w:type="dxa"/>
              <w:bottom w:w="80" w:type="dxa"/>
              <w:end w:w="120" w:type="dxa"/>
            </w:tcMar>
          </w:tcPr>
          <w:p>
            <w:pPr>
              <w:spacing w:after="40"/>
            </w:pPr>
            <w:r>
              <w:rPr>
                <w:rFonts w:ascii="Calibri" w:hAnsi="Calibri" w:eastAsia="Calibri"/>
                <w:sz w:val="19"/>
              </w:rPr>
              <w:t>Category goal setup</w:t>
            </w:r>
          </w:p>
        </w:tc>
        <w:tc>
          <w:tcPr>
            <w:tcW w:type="dxa" w:w="1872"/>
            <w:vAlign w:val="center"/>
            <w:tcMar>
              <w:top w:w="80" w:type="dxa"/>
              <w:start w:w="120" w:type="dxa"/>
              <w:bottom w:w="80" w:type="dxa"/>
              <w:end w:w="120" w:type="dxa"/>
            </w:tcMar>
          </w:tcPr>
          <w:p>
            <w:pPr>
              <w:spacing w:after="40"/>
            </w:pPr>
            <w:r>
              <w:rPr>
                <w:rFonts w:ascii="Calibri" w:hAnsi="Calibri" w:eastAsia="Calibri"/>
                <w:sz w:val="19"/>
              </w:rPr>
              <w:t>Avoid generic advice</w:t>
            </w:r>
          </w:p>
        </w:tc>
        <w:tc>
          <w:tcPr>
            <w:tcW w:type="dxa" w:w="1872"/>
            <w:vAlign w:val="center"/>
            <w:tcMar>
              <w:top w:w="80" w:type="dxa"/>
              <w:start w:w="120" w:type="dxa"/>
              <w:bottom w:w="80" w:type="dxa"/>
              <w:end w:w="120" w:type="dxa"/>
            </w:tcMar>
          </w:tcPr>
          <w:p>
            <w:pPr>
              <w:spacing w:after="40"/>
            </w:pPr>
            <w:r>
              <w:rPr>
                <w:rFonts w:ascii="Calibri" w:hAnsi="Calibri" w:eastAsia="Calibri"/>
                <w:sz w:val="19"/>
              </w:rPr>
              <w:t>Goals, Today</w:t>
            </w:r>
          </w:p>
        </w:tc>
        <w:tc>
          <w:tcPr>
            <w:tcW w:type="dxa" w:w="1872"/>
            <w:vAlign w:val="center"/>
            <w:tcMar>
              <w:top w:w="80" w:type="dxa"/>
              <w:start w:w="120" w:type="dxa"/>
              <w:bottom w:w="80" w:type="dxa"/>
              <w:end w:w="120" w:type="dxa"/>
            </w:tcMar>
          </w:tcPr>
          <w:p>
            <w:pPr>
              <w:spacing w:after="40"/>
            </w:pPr>
            <w:r>
              <w:rPr>
                <w:rFonts w:ascii="Calibri" w:hAnsi="Calibri" w:eastAsia="Calibri"/>
                <w:sz w:val="19"/>
              </w:rPr>
              <w:t>categories/goals routes, task_categories, goals, goal_profiles</w:t>
            </w:r>
          </w:p>
        </w:tc>
        <w:tc>
          <w:tcPr>
            <w:tcW w:type="dxa" w:w="1872"/>
            <w:vAlign w:val="center"/>
            <w:tcMar>
              <w:top w:w="80" w:type="dxa"/>
              <w:start w:w="120" w:type="dxa"/>
              <w:bottom w:w="80" w:type="dxa"/>
              <w:end w:w="120" w:type="dxa"/>
            </w:tcMar>
          </w:tcPr>
          <w:p>
            <w:pPr>
              <w:spacing w:after="40"/>
            </w:pPr>
            <w:r>
              <w:rPr>
                <w:rFonts w:ascii="Calibri" w:hAnsi="Calibri" w:eastAsia="Calibri"/>
                <w:sz w:val="19"/>
              </w:rPr>
              <w:t>User can create one category goal with required fields and process metrics.</w:t>
            </w:r>
          </w:p>
        </w:tc>
      </w:tr>
      <w:tr>
        <w:tc>
          <w:tcPr>
            <w:tcW w:type="dxa" w:w="1872"/>
            <w:vAlign w:val="center"/>
            <w:tcMar>
              <w:top w:w="80" w:type="dxa"/>
              <w:start w:w="120" w:type="dxa"/>
              <w:bottom w:w="80" w:type="dxa"/>
              <w:end w:w="120" w:type="dxa"/>
            </w:tcMar>
          </w:tcPr>
          <w:p>
            <w:pPr>
              <w:spacing w:after="40"/>
            </w:pPr>
            <w:r>
              <w:rPr>
                <w:rFonts w:ascii="Calibri" w:hAnsi="Calibri" w:eastAsia="Calibri"/>
                <w:sz w:val="19"/>
              </w:rPr>
              <w:t>Daily review</w:t>
            </w:r>
          </w:p>
        </w:tc>
        <w:tc>
          <w:tcPr>
            <w:tcW w:type="dxa" w:w="1872"/>
            <w:vAlign w:val="center"/>
            <w:tcMar>
              <w:top w:w="80" w:type="dxa"/>
              <w:start w:w="120" w:type="dxa"/>
              <w:bottom w:w="80" w:type="dxa"/>
              <w:end w:w="120" w:type="dxa"/>
            </w:tcMar>
          </w:tcPr>
          <w:p>
            <w:pPr>
              <w:spacing w:after="40"/>
            </w:pPr>
            <w:r>
              <w:rPr>
                <w:rFonts w:ascii="Calibri" w:hAnsi="Calibri" w:eastAsia="Calibri"/>
                <w:sz w:val="19"/>
              </w:rPr>
              <w:t>Reinforce recovery</w:t>
            </w:r>
          </w:p>
        </w:tc>
        <w:tc>
          <w:tcPr>
            <w:tcW w:type="dxa" w:w="1872"/>
            <w:vAlign w:val="center"/>
            <w:tcMar>
              <w:top w:w="80" w:type="dxa"/>
              <w:start w:w="120" w:type="dxa"/>
              <w:bottom w:w="80" w:type="dxa"/>
              <w:end w:w="120" w:type="dxa"/>
            </w:tcMar>
          </w:tcPr>
          <w:p>
            <w:pPr>
              <w:spacing w:after="40"/>
            </w:pPr>
            <w:r>
              <w:rPr>
                <w:rFonts w:ascii="Calibri" w:hAnsi="Calibri" w:eastAsia="Calibri"/>
                <w:sz w:val="19"/>
              </w:rPr>
              <w:t>Today, Daily Review</w:t>
            </w:r>
          </w:p>
        </w:tc>
        <w:tc>
          <w:tcPr>
            <w:tcW w:type="dxa" w:w="1872"/>
            <w:vAlign w:val="center"/>
            <w:tcMar>
              <w:top w:w="80" w:type="dxa"/>
              <w:start w:w="120" w:type="dxa"/>
              <w:bottom w:w="80" w:type="dxa"/>
              <w:end w:w="120" w:type="dxa"/>
            </w:tcMar>
          </w:tcPr>
          <w:p>
            <w:pPr>
              <w:spacing w:after="40"/>
            </w:pPr>
            <w:r>
              <w:rPr>
                <w:rFonts w:ascii="Calibri" w:hAnsi="Calibri" w:eastAsia="Calibri"/>
                <w:sz w:val="19"/>
              </w:rPr>
              <w:t>reviews daily route, daily_reviews, ai_generation_logs</w:t>
            </w:r>
          </w:p>
        </w:tc>
        <w:tc>
          <w:tcPr>
            <w:tcW w:type="dxa" w:w="1872"/>
            <w:vAlign w:val="center"/>
            <w:tcMar>
              <w:top w:w="80" w:type="dxa"/>
              <w:start w:w="120" w:type="dxa"/>
              <w:bottom w:w="80" w:type="dxa"/>
              <w:end w:w="120" w:type="dxa"/>
            </w:tcMar>
          </w:tcPr>
          <w:p>
            <w:pPr>
              <w:spacing w:after="40"/>
            </w:pPr>
            <w:r>
              <w:rPr>
                <w:rFonts w:ascii="Calibri" w:hAnsi="Calibri" w:eastAsia="Calibri"/>
                <w:sz w:val="19"/>
              </w:rPr>
              <w:t>User gets under-120-word feedback or deterministic fallback.</w:t>
            </w:r>
          </w:p>
        </w:tc>
      </w:tr>
      <w:tr>
        <w:tc>
          <w:tcPr>
            <w:tcW w:type="dxa" w:w="1872"/>
            <w:vAlign w:val="center"/>
            <w:tcMar>
              <w:top w:w="80" w:type="dxa"/>
              <w:start w:w="120" w:type="dxa"/>
              <w:bottom w:w="80" w:type="dxa"/>
              <w:end w:w="120" w:type="dxa"/>
            </w:tcMar>
          </w:tcPr>
          <w:p>
            <w:pPr>
              <w:spacing w:after="40"/>
            </w:pPr>
            <w:r>
              <w:rPr>
                <w:rFonts w:ascii="Calibri" w:hAnsi="Calibri" w:eastAsia="Calibri"/>
                <w:sz w:val="19"/>
              </w:rPr>
              <w:t>Weekly review</w:t>
            </w:r>
          </w:p>
        </w:tc>
        <w:tc>
          <w:tcPr>
            <w:tcW w:type="dxa" w:w="1872"/>
            <w:vAlign w:val="center"/>
            <w:tcMar>
              <w:top w:w="80" w:type="dxa"/>
              <w:start w:w="120" w:type="dxa"/>
              <w:bottom w:w="80" w:type="dxa"/>
              <w:end w:w="120" w:type="dxa"/>
            </w:tcMar>
          </w:tcPr>
          <w:p>
            <w:pPr>
              <w:spacing w:after="40"/>
            </w:pPr>
            <w:r>
              <w:rPr>
                <w:rFonts w:ascii="Calibri" w:hAnsi="Calibri" w:eastAsia="Calibri"/>
                <w:sz w:val="19"/>
              </w:rPr>
              <w:t>Drive retention and adjustment</w:t>
            </w:r>
          </w:p>
        </w:tc>
        <w:tc>
          <w:tcPr>
            <w:tcW w:type="dxa" w:w="1872"/>
            <w:vAlign w:val="center"/>
            <w:tcMar>
              <w:top w:w="80" w:type="dxa"/>
              <w:start w:w="120" w:type="dxa"/>
              <w:bottom w:w="80" w:type="dxa"/>
              <w:end w:w="120" w:type="dxa"/>
            </w:tcMar>
          </w:tcPr>
          <w:p>
            <w:pPr>
              <w:spacing w:after="40"/>
            </w:pPr>
            <w:r>
              <w:rPr>
                <w:rFonts w:ascii="Calibri" w:hAnsi="Calibri" w:eastAsia="Calibri"/>
                <w:sz w:val="19"/>
              </w:rPr>
              <w:t>Weekly Review</w:t>
            </w:r>
          </w:p>
        </w:tc>
        <w:tc>
          <w:tcPr>
            <w:tcW w:type="dxa" w:w="1872"/>
            <w:vAlign w:val="center"/>
            <w:tcMar>
              <w:top w:w="80" w:type="dxa"/>
              <w:start w:w="120" w:type="dxa"/>
              <w:bottom w:w="80" w:type="dxa"/>
              <w:end w:w="120" w:type="dxa"/>
            </w:tcMar>
          </w:tcPr>
          <w:p>
            <w:pPr>
              <w:spacing w:after="40"/>
            </w:pPr>
            <w:r>
              <w:rPr>
                <w:rFonts w:ascii="Calibri" w:hAnsi="Calibri" w:eastAsia="Calibri"/>
                <w:sz w:val="19"/>
              </w:rPr>
              <w:t>weekly review route, logs tables</w:t>
            </w:r>
          </w:p>
        </w:tc>
        <w:tc>
          <w:tcPr>
            <w:tcW w:type="dxa" w:w="1872"/>
            <w:vAlign w:val="center"/>
            <w:tcMar>
              <w:top w:w="80" w:type="dxa"/>
              <w:start w:w="120" w:type="dxa"/>
              <w:bottom w:w="80" w:type="dxa"/>
              <w:end w:w="120" w:type="dxa"/>
            </w:tcMar>
          </w:tcPr>
          <w:p>
            <w:pPr>
              <w:spacing w:after="40"/>
            </w:pPr>
            <w:r>
              <w:rPr>
                <w:rFonts w:ascii="Calibri" w:hAnsi="Calibri" w:eastAsia="Calibri"/>
                <w:sz w:val="19"/>
              </w:rPr>
              <w:t>Summary includes completed days, missed days, assets, bottlenecks, and next-week depth.</w:t>
            </w:r>
          </w:p>
        </w:tc>
      </w:tr>
      <w:tr>
        <w:tc>
          <w:tcPr>
            <w:tcW w:type="dxa" w:w="1872"/>
            <w:vAlign w:val="center"/>
            <w:tcMar>
              <w:top w:w="80" w:type="dxa"/>
              <w:start w:w="120" w:type="dxa"/>
              <w:bottom w:w="80" w:type="dxa"/>
              <w:end w:w="120" w:type="dxa"/>
            </w:tcMar>
          </w:tcPr>
          <w:p>
            <w:pPr>
              <w:spacing w:after="40"/>
            </w:pPr>
            <w:r>
              <w:rPr>
                <w:rFonts w:ascii="Calibri" w:hAnsi="Calibri" w:eastAsia="Calibri"/>
                <w:sz w:val="19"/>
              </w:rPr>
              <w:t>Privacy controls</w:t>
            </w:r>
          </w:p>
        </w:tc>
        <w:tc>
          <w:tcPr>
            <w:tcW w:type="dxa" w:w="1872"/>
            <w:vAlign w:val="center"/>
            <w:tcMar>
              <w:top w:w="80" w:type="dxa"/>
              <w:start w:w="120" w:type="dxa"/>
              <w:bottom w:w="80" w:type="dxa"/>
              <w:end w:w="120" w:type="dxa"/>
            </w:tcMar>
          </w:tcPr>
          <w:p>
            <w:pPr>
              <w:spacing w:after="40"/>
            </w:pPr>
            <w:r>
              <w:rPr>
                <w:rFonts w:ascii="Calibri" w:hAnsi="Calibri" w:eastAsia="Calibri"/>
                <w:sz w:val="19"/>
              </w:rPr>
              <w:t>Build trust</w:t>
            </w:r>
          </w:p>
        </w:tc>
        <w:tc>
          <w:tcPr>
            <w:tcW w:type="dxa" w:w="1872"/>
            <w:vAlign w:val="center"/>
            <w:tcMar>
              <w:top w:w="80" w:type="dxa"/>
              <w:start w:w="120" w:type="dxa"/>
              <w:bottom w:w="80" w:type="dxa"/>
              <w:end w:w="120" w:type="dxa"/>
            </w:tcMar>
          </w:tcPr>
          <w:p>
            <w:pPr>
              <w:spacing w:after="40"/>
            </w:pPr>
            <w:r>
              <w:rPr>
                <w:rFonts w:ascii="Calibri" w:hAnsi="Calibri" w:eastAsia="Calibri"/>
                <w:sz w:val="19"/>
              </w:rPr>
              <w:t>Settings</w:t>
            </w:r>
          </w:p>
        </w:tc>
        <w:tc>
          <w:tcPr>
            <w:tcW w:type="dxa" w:w="1872"/>
            <w:vAlign w:val="center"/>
            <w:tcMar>
              <w:top w:w="80" w:type="dxa"/>
              <w:start w:w="120" w:type="dxa"/>
              <w:bottom w:w="80" w:type="dxa"/>
              <w:end w:w="120" w:type="dxa"/>
            </w:tcMar>
          </w:tcPr>
          <w:p>
            <w:pPr>
              <w:spacing w:after="40"/>
            </w:pPr>
            <w:r>
              <w:rPr>
                <w:rFonts w:ascii="Calibri" w:hAnsi="Calibri" w:eastAsia="Calibri"/>
                <w:sz w:val="19"/>
              </w:rPr>
              <w:t>profile/export/delete/account routes</w:t>
            </w:r>
          </w:p>
        </w:tc>
        <w:tc>
          <w:tcPr>
            <w:tcW w:type="dxa" w:w="1872"/>
            <w:vAlign w:val="center"/>
            <w:tcMar>
              <w:top w:w="80" w:type="dxa"/>
              <w:start w:w="120" w:type="dxa"/>
              <w:bottom w:w="80" w:type="dxa"/>
              <w:end w:w="120" w:type="dxa"/>
            </w:tcMar>
          </w:tcPr>
          <w:p>
            <w:pPr>
              <w:spacing w:after="40"/>
            </w:pPr>
            <w:r>
              <w:rPr>
                <w:rFonts w:ascii="Calibri" w:hAnsi="Calibri" w:eastAsia="Calibri"/>
                <w:sz w:val="19"/>
              </w:rPr>
              <w:t>User can edit profile, export data, delete progress, and delete account.</w:t>
            </w:r>
          </w:p>
        </w:tc>
      </w:tr>
      <w:tr>
        <w:tc>
          <w:tcPr>
            <w:tcW w:type="dxa" w:w="1872"/>
            <w:vAlign w:val="center"/>
            <w:tcMar>
              <w:top w:w="80" w:type="dxa"/>
              <w:start w:w="120" w:type="dxa"/>
              <w:bottom w:w="80" w:type="dxa"/>
              <w:end w:w="120" w:type="dxa"/>
            </w:tcMar>
          </w:tcPr>
          <w:p>
            <w:pPr>
              <w:spacing w:after="40"/>
            </w:pPr>
            <w:r>
              <w:rPr>
                <w:rFonts w:ascii="Calibri" w:hAnsi="Calibri" w:eastAsia="Calibri"/>
                <w:sz w:val="19"/>
              </w:rPr>
              <w:t>Analytics foundation</w:t>
            </w:r>
          </w:p>
        </w:tc>
        <w:tc>
          <w:tcPr>
            <w:tcW w:type="dxa" w:w="1872"/>
            <w:vAlign w:val="center"/>
            <w:tcMar>
              <w:top w:w="80" w:type="dxa"/>
              <w:start w:w="120" w:type="dxa"/>
              <w:bottom w:w="80" w:type="dxa"/>
              <w:end w:w="120" w:type="dxa"/>
            </w:tcMar>
          </w:tcPr>
          <w:p>
            <w:pPr>
              <w:spacing w:after="40"/>
            </w:pPr>
            <w:r>
              <w:rPr>
                <w:rFonts w:ascii="Calibri" w:hAnsi="Calibri" w:eastAsia="Calibri"/>
                <w:sz w:val="19"/>
              </w:rPr>
              <w:t>Learn from beta</w:t>
            </w:r>
          </w:p>
        </w:tc>
        <w:tc>
          <w:tcPr>
            <w:tcW w:type="dxa" w:w="1872"/>
            <w:vAlign w:val="center"/>
            <w:tcMar>
              <w:top w:w="80" w:type="dxa"/>
              <w:start w:w="120" w:type="dxa"/>
              <w:bottom w:w="80" w:type="dxa"/>
              <w:end w:w="120" w:type="dxa"/>
            </w:tcMar>
          </w:tcPr>
          <w:p>
            <w:pPr>
              <w:spacing w:after="40"/>
            </w:pPr>
            <w:r>
              <w:rPr>
                <w:rFonts w:ascii="Calibri" w:hAnsi="Calibri" w:eastAsia="Calibri"/>
                <w:sz w:val="19"/>
              </w:rPr>
              <w:t>All core pages</w:t>
            </w:r>
          </w:p>
        </w:tc>
        <w:tc>
          <w:tcPr>
            <w:tcW w:type="dxa" w:w="1872"/>
            <w:vAlign w:val="center"/>
            <w:tcMar>
              <w:top w:w="80" w:type="dxa"/>
              <w:start w:w="120" w:type="dxa"/>
              <w:bottom w:w="80" w:type="dxa"/>
              <w:end w:w="120" w:type="dxa"/>
            </w:tcMar>
          </w:tcPr>
          <w:p>
            <w:pPr>
              <w:spacing w:after="40"/>
            </w:pPr>
            <w:r>
              <w:rPr>
                <w:rFonts w:ascii="Calibri" w:hAnsi="Calibri" w:eastAsia="Calibri"/>
                <w:sz w:val="19"/>
              </w:rPr>
              <w:t>POST /api/events, events</w:t>
            </w:r>
          </w:p>
        </w:tc>
        <w:tc>
          <w:tcPr>
            <w:tcW w:type="dxa" w:w="1872"/>
            <w:vAlign w:val="center"/>
            <w:tcMar>
              <w:top w:w="80" w:type="dxa"/>
              <w:start w:w="120" w:type="dxa"/>
              <w:bottom w:w="80" w:type="dxa"/>
              <w:end w:w="120" w:type="dxa"/>
            </w:tcMar>
          </w:tcPr>
          <w:p>
            <w:pPr>
              <w:spacing w:after="40"/>
            </w:pPr>
            <w:r>
              <w:rPr>
                <w:rFonts w:ascii="Calibri" w:hAnsi="Calibri" w:eastAsia="Calibri"/>
                <w:sz w:val="19"/>
              </w:rPr>
              <w:t>Activation, core value, failure, retention, and feedback events are stored.</w:t>
            </w:r>
          </w:p>
        </w:tc>
      </w:tr>
      <w:tr>
        <w:tc>
          <w:tcPr>
            <w:tcW w:type="dxa" w:w="1872"/>
            <w:vAlign w:val="center"/>
            <w:tcMar>
              <w:top w:w="80" w:type="dxa"/>
              <w:start w:w="120" w:type="dxa"/>
              <w:bottom w:w="80" w:type="dxa"/>
              <w:end w:w="120" w:type="dxa"/>
            </w:tcMar>
          </w:tcPr>
          <w:p>
            <w:pPr>
              <w:spacing w:after="40"/>
            </w:pPr>
            <w:r>
              <w:rPr>
                <w:rFonts w:ascii="Calibri" w:hAnsi="Calibri" w:eastAsia="Calibri"/>
                <w:sz w:val="19"/>
              </w:rPr>
              <w:t>AI logging foundation</w:t>
            </w:r>
          </w:p>
        </w:tc>
        <w:tc>
          <w:tcPr>
            <w:tcW w:type="dxa" w:w="1872"/>
            <w:vAlign w:val="center"/>
            <w:tcMar>
              <w:top w:w="80" w:type="dxa"/>
              <w:start w:w="120" w:type="dxa"/>
              <w:bottom w:w="80" w:type="dxa"/>
              <w:end w:w="120" w:type="dxa"/>
            </w:tcMar>
          </w:tcPr>
          <w:p>
            <w:pPr>
              <w:spacing w:after="40"/>
            </w:pPr>
            <w:r>
              <w:rPr>
                <w:rFonts w:ascii="Calibri" w:hAnsi="Calibri" w:eastAsia="Calibri"/>
                <w:sz w:val="19"/>
              </w:rPr>
              <w:t>Debug and control cost</w:t>
            </w:r>
          </w:p>
        </w:tc>
        <w:tc>
          <w:tcPr>
            <w:tcW w:type="dxa" w:w="1872"/>
            <w:vAlign w:val="center"/>
            <w:tcMar>
              <w:top w:w="80" w:type="dxa"/>
              <w:start w:w="120" w:type="dxa"/>
              <w:bottom w:w="80" w:type="dxa"/>
              <w:end w:w="120" w:type="dxa"/>
            </w:tcMar>
          </w:tcPr>
          <w:p>
            <w:pPr>
              <w:spacing w:after="40"/>
            </w:pPr>
            <w:r>
              <w:rPr>
                <w:rFonts w:ascii="Calibri" w:hAnsi="Calibri" w:eastAsia="Calibri"/>
                <w:sz w:val="19"/>
              </w:rPr>
              <w:t>AI-backed features</w:t>
            </w:r>
          </w:p>
        </w:tc>
        <w:tc>
          <w:tcPr>
            <w:tcW w:type="dxa" w:w="1872"/>
            <w:vAlign w:val="center"/>
            <w:tcMar>
              <w:top w:w="80" w:type="dxa"/>
              <w:start w:w="120" w:type="dxa"/>
              <w:bottom w:w="80" w:type="dxa"/>
              <w:end w:w="120" w:type="dxa"/>
            </w:tcMar>
          </w:tcPr>
          <w:p>
            <w:pPr>
              <w:spacing w:after="40"/>
            </w:pPr>
            <w:r>
              <w:rPr>
                <w:rFonts w:ascii="Calibri" w:hAnsi="Calibri" w:eastAsia="Calibri"/>
                <w:sz w:val="19"/>
              </w:rPr>
              <w:t>ai_generation_logs</w:t>
            </w:r>
          </w:p>
        </w:tc>
        <w:tc>
          <w:tcPr>
            <w:tcW w:type="dxa" w:w="1872"/>
            <w:vAlign w:val="center"/>
            <w:tcMar>
              <w:top w:w="80" w:type="dxa"/>
              <w:start w:w="120" w:type="dxa"/>
              <w:bottom w:w="80" w:type="dxa"/>
              <w:end w:w="120" w:type="dxa"/>
            </w:tcMar>
          </w:tcPr>
          <w:p>
            <w:pPr>
              <w:spacing w:after="40"/>
            </w:pPr>
            <w:r>
              <w:rPr>
                <w:rFonts w:ascii="Calibri" w:hAnsi="Calibri" w:eastAsia="Calibri"/>
                <w:sz w:val="19"/>
              </w:rPr>
              <w:t>Every AI call records prompt version, model, status, fallback, tokens, and cost when available.</w:t>
            </w:r>
          </w:p>
        </w:tc>
      </w:tr>
    </w:tbl>
    <w:p/>
    <w:p>
      <w:pPr>
        <w:pStyle w:val="Heading1"/>
      </w:pPr>
      <w:r>
        <w:t>13. AI Evaluation Cases</w:t>
      </w:r>
    </w:p>
    <w:tbl>
      <w:tblPr>
        <w:tblStyle w:val="TableGrid"/>
        <w:tblW w:type="dxa" w:w="9360"/>
        <w:jc w:val="left"/>
        <w:tblLook w:firstColumn="1" w:firstRow="1" w:lastColumn="0" w:lastRow="0" w:noHBand="0" w:noVBand="1" w:val="04A0"/>
        <w:tblInd w:w="120" w:type="dxa"/>
        <w:tblLayout w:type="fixed"/>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40"/>
            </w:pPr>
            <w:r>
              <w:rPr>
                <w:rFonts w:ascii="Calibri" w:hAnsi="Calibri" w:eastAsia="Calibri"/>
                <w:b/>
                <w:sz w:val="19"/>
              </w:rPr>
              <w:t>Case</w:t>
            </w:r>
          </w:p>
        </w:tc>
        <w:tc>
          <w:tcPr>
            <w:tcW w:type="dxa" w:w="1872"/>
            <w:vAlign w:val="center"/>
            <w:tcMar>
              <w:top w:w="80" w:type="dxa"/>
              <w:start w:w="120" w:type="dxa"/>
              <w:bottom w:w="80" w:type="dxa"/>
              <w:end w:w="120" w:type="dxa"/>
            </w:tcMar>
            <w:shd w:fill="F2F4F7"/>
          </w:tcPr>
          <w:p>
            <w:pPr>
              <w:spacing w:after="40"/>
            </w:pPr>
            <w:r>
              <w:rPr>
                <w:rFonts w:ascii="Calibri" w:hAnsi="Calibri" w:eastAsia="Calibri"/>
                <w:b/>
                <w:sz w:val="19"/>
              </w:rPr>
              <w:t>Input profile</w:t>
            </w:r>
          </w:p>
        </w:tc>
        <w:tc>
          <w:tcPr>
            <w:tcW w:type="dxa" w:w="1872"/>
            <w:vAlign w:val="center"/>
            <w:tcMar>
              <w:top w:w="80" w:type="dxa"/>
              <w:start w:w="120" w:type="dxa"/>
              <w:bottom w:w="80" w:type="dxa"/>
              <w:end w:w="120" w:type="dxa"/>
            </w:tcMar>
            <w:shd w:fill="F2F4F7"/>
          </w:tcPr>
          <w:p>
            <w:pPr>
              <w:spacing w:after="40"/>
            </w:pPr>
            <w:r>
              <w:rPr>
                <w:rFonts w:ascii="Calibri" w:hAnsi="Calibri" w:eastAsia="Calibri"/>
                <w:b/>
                <w:sz w:val="19"/>
              </w:rPr>
              <w:t>Expected output</w:t>
            </w:r>
          </w:p>
        </w:tc>
        <w:tc>
          <w:tcPr>
            <w:tcW w:type="dxa" w:w="1872"/>
            <w:vAlign w:val="center"/>
            <w:tcMar>
              <w:top w:w="80" w:type="dxa"/>
              <w:start w:w="120" w:type="dxa"/>
              <w:bottom w:w="80" w:type="dxa"/>
              <w:end w:w="120" w:type="dxa"/>
            </w:tcMar>
            <w:shd w:fill="F2F4F7"/>
          </w:tcPr>
          <w:p>
            <w:pPr>
              <w:spacing w:after="40"/>
            </w:pPr>
            <w:r>
              <w:rPr>
                <w:rFonts w:ascii="Calibri" w:hAnsi="Calibri" w:eastAsia="Calibri"/>
                <w:b/>
                <w:sz w:val="19"/>
              </w:rPr>
              <w:t>Forbidden output</w:t>
            </w:r>
          </w:p>
        </w:tc>
        <w:tc>
          <w:tcPr>
            <w:tcW w:type="dxa" w:w="1872"/>
            <w:vAlign w:val="center"/>
            <w:tcMar>
              <w:top w:w="80" w:type="dxa"/>
              <w:start w:w="120" w:type="dxa"/>
              <w:bottom w:w="80" w:type="dxa"/>
              <w:end w:w="120" w:type="dxa"/>
            </w:tcMar>
            <w:shd w:fill="F2F4F7"/>
          </w:tcPr>
          <w:p>
            <w:pPr>
              <w:spacing w:after="40"/>
            </w:pPr>
            <w:r>
              <w:rPr>
                <w:rFonts w:ascii="Calibri" w:hAnsi="Calibri" w:eastAsia="Calibri"/>
                <w:b/>
                <w:sz w:val="19"/>
              </w:rPr>
              <w:t>Pass criteria</w:t>
            </w:r>
          </w:p>
        </w:tc>
      </w:tr>
      <w:tr>
        <w:tc>
          <w:tcPr>
            <w:tcW w:type="dxa" w:w="1872"/>
            <w:vAlign w:val="center"/>
            <w:tcMar>
              <w:top w:w="80" w:type="dxa"/>
              <w:start w:w="120" w:type="dxa"/>
              <w:bottom w:w="80" w:type="dxa"/>
              <w:end w:w="120" w:type="dxa"/>
            </w:tcMar>
          </w:tcPr>
          <w:p>
            <w:pPr>
              <w:spacing w:after="40"/>
            </w:pPr>
            <w:r>
              <w:rPr>
                <w:rFonts w:ascii="Calibri" w:hAnsi="Calibri" w:eastAsia="Calibri"/>
                <w:sz w:val="19"/>
              </w:rPr>
              <w:t>Low startup, high distraction</w:t>
            </w:r>
          </w:p>
        </w:tc>
        <w:tc>
          <w:tcPr>
            <w:tcW w:type="dxa" w:w="1872"/>
            <w:vAlign w:val="center"/>
            <w:tcMar>
              <w:top w:w="80" w:type="dxa"/>
              <w:start w:w="120" w:type="dxa"/>
              <w:bottom w:w="80" w:type="dxa"/>
              <w:end w:w="120" w:type="dxa"/>
            </w:tcMar>
          </w:tcPr>
          <w:p>
            <w:pPr>
              <w:spacing w:after="40"/>
            </w:pPr>
            <w:r>
              <w:rPr>
                <w:rFonts w:ascii="Calibri" w:hAnsi="Calibri" w:eastAsia="Calibri"/>
                <w:sz w:val="19"/>
              </w:rPr>
              <w:t>L2, D1, startup and anti-distraction bottlenecks</w:t>
            </w:r>
          </w:p>
        </w:tc>
        <w:tc>
          <w:tcPr>
            <w:tcW w:type="dxa" w:w="1872"/>
            <w:vAlign w:val="center"/>
            <w:tcMar>
              <w:top w:w="80" w:type="dxa"/>
              <w:start w:w="120" w:type="dxa"/>
              <w:bottom w:w="80" w:type="dxa"/>
              <w:end w:w="120" w:type="dxa"/>
            </w:tcMar>
          </w:tcPr>
          <w:p>
            <w:pPr>
              <w:spacing w:after="40"/>
            </w:pPr>
            <w:r>
              <w:rPr>
                <w:rFonts w:ascii="Calibri" w:hAnsi="Calibri" w:eastAsia="Calibri"/>
                <w:sz w:val="19"/>
              </w:rPr>
              <w:t>Very small tasks, low-stimulation focus, supportive reason</w:t>
            </w:r>
          </w:p>
        </w:tc>
        <w:tc>
          <w:tcPr>
            <w:tcW w:type="dxa" w:w="1872"/>
            <w:vAlign w:val="center"/>
            <w:tcMar>
              <w:top w:w="80" w:type="dxa"/>
              <w:start w:w="120" w:type="dxa"/>
              <w:bottom w:w="80" w:type="dxa"/>
              <w:end w:w="120" w:type="dxa"/>
            </w:tcMar>
          </w:tcPr>
          <w:p>
            <w:pPr>
              <w:spacing w:after="40"/>
            </w:pPr>
            <w:r>
              <w:rPr>
                <w:rFonts w:ascii="Calibri" w:hAnsi="Calibri" w:eastAsia="Calibri"/>
                <w:sz w:val="19"/>
              </w:rPr>
              <w:t>"Be disciplined" or heavy task</w:t>
            </w:r>
          </w:p>
        </w:tc>
        <w:tc>
          <w:tcPr>
            <w:tcW w:type="dxa" w:w="1872"/>
            <w:vAlign w:val="center"/>
            <w:tcMar>
              <w:top w:w="80" w:type="dxa"/>
              <w:start w:w="120" w:type="dxa"/>
              <w:bottom w:w="80" w:type="dxa"/>
              <w:end w:w="120" w:type="dxa"/>
            </w:tcMar>
          </w:tcPr>
          <w:p>
            <w:pPr>
              <w:spacing w:after="40"/>
            </w:pPr>
            <w:r>
              <w:rPr>
                <w:rFonts w:ascii="Calibri" w:hAnsi="Calibri" w:eastAsia="Calibri"/>
                <w:sz w:val="19"/>
              </w:rPr>
              <w:t>All tasks are concrete and include a minimum action.</w:t>
            </w:r>
          </w:p>
        </w:tc>
      </w:tr>
      <w:tr>
        <w:tc>
          <w:tcPr>
            <w:tcW w:type="dxa" w:w="1872"/>
            <w:vAlign w:val="center"/>
            <w:tcMar>
              <w:top w:w="80" w:type="dxa"/>
              <w:start w:w="120" w:type="dxa"/>
              <w:bottom w:w="80" w:type="dxa"/>
              <w:end w:w="120" w:type="dxa"/>
            </w:tcMar>
          </w:tcPr>
          <w:p>
            <w:pPr>
              <w:spacing w:after="40"/>
            </w:pPr>
            <w:r>
              <w:rPr>
                <w:rFonts w:ascii="Calibri" w:hAnsi="Calibri" w:eastAsia="Calibri"/>
                <w:sz w:val="19"/>
              </w:rPr>
              <w:t>Movement with discomfort</w:t>
            </w:r>
          </w:p>
        </w:tc>
        <w:tc>
          <w:tcPr>
            <w:tcW w:type="dxa" w:w="1872"/>
            <w:vAlign w:val="center"/>
            <w:tcMar>
              <w:top w:w="80" w:type="dxa"/>
              <w:start w:w="120" w:type="dxa"/>
              <w:bottom w:w="80" w:type="dxa"/>
              <w:end w:w="120" w:type="dxa"/>
            </w:tcMar>
          </w:tcPr>
          <w:p>
            <w:pPr>
              <w:spacing w:after="40"/>
            </w:pPr>
            <w:r>
              <w:rPr>
                <w:rFonts w:ascii="Calibri" w:hAnsi="Calibri" w:eastAsia="Calibri"/>
                <w:sz w:val="19"/>
              </w:rPr>
              <w:t>Movement goal, body score 2, discomfort note</w:t>
            </w:r>
          </w:p>
        </w:tc>
        <w:tc>
          <w:tcPr>
            <w:tcW w:type="dxa" w:w="1872"/>
            <w:vAlign w:val="center"/>
            <w:tcMar>
              <w:top w:w="80" w:type="dxa"/>
              <w:start w:w="120" w:type="dxa"/>
              <w:bottom w:w="80" w:type="dxa"/>
              <w:end w:w="120" w:type="dxa"/>
            </w:tcMar>
          </w:tcPr>
          <w:p>
            <w:pPr>
              <w:spacing w:after="40"/>
            </w:pPr>
            <w:r>
              <w:rPr>
                <w:rFonts w:ascii="Calibri" w:hAnsi="Calibri" w:eastAsia="Calibri"/>
                <w:sz w:val="19"/>
              </w:rPr>
              <w:t>Lower intensity, conservative copy, safety note</w:t>
            </w:r>
          </w:p>
        </w:tc>
        <w:tc>
          <w:tcPr>
            <w:tcW w:type="dxa" w:w="1872"/>
            <w:vAlign w:val="center"/>
            <w:tcMar>
              <w:top w:w="80" w:type="dxa"/>
              <w:start w:w="120" w:type="dxa"/>
              <w:bottom w:w="80" w:type="dxa"/>
              <w:end w:w="120" w:type="dxa"/>
            </w:tcMar>
          </w:tcPr>
          <w:p>
            <w:pPr>
              <w:spacing w:after="40"/>
            </w:pPr>
            <w:r>
              <w:rPr>
                <w:rFonts w:ascii="Calibri" w:hAnsi="Calibri" w:eastAsia="Calibri"/>
                <w:sz w:val="19"/>
              </w:rPr>
              <w:t>Medical diagnosis or intense exercise</w:t>
            </w:r>
          </w:p>
        </w:tc>
        <w:tc>
          <w:tcPr>
            <w:tcW w:type="dxa" w:w="1872"/>
            <w:vAlign w:val="center"/>
            <w:tcMar>
              <w:top w:w="80" w:type="dxa"/>
              <w:start w:w="120" w:type="dxa"/>
              <w:bottom w:w="80" w:type="dxa"/>
              <w:end w:w="120" w:type="dxa"/>
            </w:tcMar>
          </w:tcPr>
          <w:p>
            <w:pPr>
              <w:spacing w:after="40"/>
            </w:pPr>
            <w:r>
              <w:rPr>
                <w:rFonts w:ascii="Calibri" w:hAnsi="Calibri" w:eastAsia="Calibri"/>
                <w:sz w:val="19"/>
              </w:rPr>
              <w:t>Safety note appears and task is downgraded.</w:t>
            </w:r>
          </w:p>
        </w:tc>
      </w:tr>
      <w:tr>
        <w:tc>
          <w:tcPr>
            <w:tcW w:type="dxa" w:w="1872"/>
            <w:vAlign w:val="center"/>
            <w:tcMar>
              <w:top w:w="80" w:type="dxa"/>
              <w:start w:w="120" w:type="dxa"/>
              <w:bottom w:w="80" w:type="dxa"/>
              <w:end w:w="120" w:type="dxa"/>
            </w:tcMar>
          </w:tcPr>
          <w:p>
            <w:pPr>
              <w:spacing w:after="40"/>
            </w:pPr>
            <w:r>
              <w:rPr>
                <w:rFonts w:ascii="Calibri" w:hAnsi="Calibri" w:eastAsia="Calibri"/>
                <w:sz w:val="19"/>
              </w:rPr>
              <w:t>Strong week</w:t>
            </w:r>
          </w:p>
        </w:tc>
        <w:tc>
          <w:tcPr>
            <w:tcW w:type="dxa" w:w="1872"/>
            <w:vAlign w:val="center"/>
            <w:tcMar>
              <w:top w:w="80" w:type="dxa"/>
              <w:start w:w="120" w:type="dxa"/>
              <w:bottom w:w="80" w:type="dxa"/>
              <w:end w:w="120" w:type="dxa"/>
            </w:tcMar>
          </w:tcPr>
          <w:p>
            <w:pPr>
              <w:spacing w:after="40"/>
            </w:pPr>
            <w:r>
              <w:rPr>
                <w:rFonts w:ascii="Calibri" w:hAnsi="Calibri" w:eastAsia="Calibri"/>
                <w:sz w:val="19"/>
              </w:rPr>
              <w:t>Standard completion &gt;= 70%</w:t>
            </w:r>
          </w:p>
        </w:tc>
        <w:tc>
          <w:tcPr>
            <w:tcW w:type="dxa" w:w="1872"/>
            <w:vAlign w:val="center"/>
            <w:tcMar>
              <w:top w:w="80" w:type="dxa"/>
              <w:start w:w="120" w:type="dxa"/>
              <w:bottom w:w="80" w:type="dxa"/>
              <w:end w:w="120" w:type="dxa"/>
            </w:tcMar>
          </w:tcPr>
          <w:p>
            <w:pPr>
              <w:spacing w:after="40"/>
            </w:pPr>
            <w:r>
              <w:rPr>
                <w:rFonts w:ascii="Calibri" w:hAnsi="Calibri" w:eastAsia="Calibri"/>
                <w:sz w:val="19"/>
              </w:rPr>
              <w:t>Slight challenge increase or D3 suggestion</w:t>
            </w:r>
          </w:p>
        </w:tc>
        <w:tc>
          <w:tcPr>
            <w:tcW w:type="dxa" w:w="1872"/>
            <w:vAlign w:val="center"/>
            <w:tcMar>
              <w:top w:w="80" w:type="dxa"/>
              <w:start w:w="120" w:type="dxa"/>
              <w:bottom w:w="80" w:type="dxa"/>
              <w:end w:w="120" w:type="dxa"/>
            </w:tcMar>
          </w:tcPr>
          <w:p>
            <w:pPr>
              <w:spacing w:after="40"/>
            </w:pPr>
            <w:r>
              <w:rPr>
                <w:rFonts w:ascii="Calibri" w:hAnsi="Calibri" w:eastAsia="Calibri"/>
                <w:sz w:val="19"/>
              </w:rPr>
              <w:t>Sudden large jump</w:t>
            </w:r>
          </w:p>
        </w:tc>
        <w:tc>
          <w:tcPr>
            <w:tcW w:type="dxa" w:w="1872"/>
            <w:vAlign w:val="center"/>
            <w:tcMar>
              <w:top w:w="80" w:type="dxa"/>
              <w:start w:w="120" w:type="dxa"/>
              <w:bottom w:w="80" w:type="dxa"/>
              <w:end w:w="120" w:type="dxa"/>
            </w:tcMar>
          </w:tcPr>
          <w:p>
            <w:pPr>
              <w:spacing w:after="40"/>
            </w:pPr>
            <w:r>
              <w:rPr>
                <w:rFonts w:ascii="Calibri" w:hAnsi="Calibri" w:eastAsia="Calibri"/>
                <w:sz w:val="19"/>
              </w:rPr>
              <w:t>Recommendation is incremental.</w:t>
            </w:r>
          </w:p>
        </w:tc>
      </w:tr>
      <w:tr>
        <w:tc>
          <w:tcPr>
            <w:tcW w:type="dxa" w:w="1872"/>
            <w:vAlign w:val="center"/>
            <w:tcMar>
              <w:top w:w="80" w:type="dxa"/>
              <w:start w:w="120" w:type="dxa"/>
              <w:bottom w:w="80" w:type="dxa"/>
              <w:end w:w="120" w:type="dxa"/>
            </w:tcMar>
          </w:tcPr>
          <w:p>
            <w:pPr>
              <w:spacing w:after="40"/>
            </w:pPr>
            <w:r>
              <w:rPr>
                <w:rFonts w:ascii="Calibri" w:hAnsi="Calibri" w:eastAsia="Calibri"/>
                <w:sz w:val="19"/>
              </w:rPr>
              <w:t>Missed days</w:t>
            </w:r>
          </w:p>
        </w:tc>
        <w:tc>
          <w:tcPr>
            <w:tcW w:type="dxa" w:w="1872"/>
            <w:vAlign w:val="center"/>
            <w:tcMar>
              <w:top w:w="80" w:type="dxa"/>
              <w:start w:w="120" w:type="dxa"/>
              <w:bottom w:w="80" w:type="dxa"/>
              <w:end w:w="120" w:type="dxa"/>
            </w:tcMar>
          </w:tcPr>
          <w:p>
            <w:pPr>
              <w:spacing w:after="40"/>
            </w:pPr>
            <w:r>
              <w:rPr>
                <w:rFonts w:ascii="Calibri" w:hAnsi="Calibri" w:eastAsia="Calibri"/>
                <w:sz w:val="19"/>
              </w:rPr>
              <w:t>Two consecutive missed days</w:t>
            </w:r>
          </w:p>
        </w:tc>
        <w:tc>
          <w:tcPr>
            <w:tcW w:type="dxa" w:w="1872"/>
            <w:vAlign w:val="center"/>
            <w:tcMar>
              <w:top w:w="80" w:type="dxa"/>
              <w:start w:w="120" w:type="dxa"/>
              <w:bottom w:w="80" w:type="dxa"/>
              <w:end w:w="120" w:type="dxa"/>
            </w:tcMar>
          </w:tcPr>
          <w:p>
            <w:pPr>
              <w:spacing w:after="40"/>
            </w:pPr>
            <w:r>
              <w:rPr>
                <w:rFonts w:ascii="Calibri" w:hAnsi="Calibri" w:eastAsia="Calibri"/>
                <w:sz w:val="19"/>
              </w:rPr>
              <w:t>Downgrade and recovery framing</w:t>
            </w:r>
          </w:p>
        </w:tc>
        <w:tc>
          <w:tcPr>
            <w:tcW w:type="dxa" w:w="1872"/>
            <w:vAlign w:val="center"/>
            <w:tcMar>
              <w:top w:w="80" w:type="dxa"/>
              <w:start w:w="120" w:type="dxa"/>
              <w:bottom w:w="80" w:type="dxa"/>
              <w:end w:w="120" w:type="dxa"/>
            </w:tcMar>
          </w:tcPr>
          <w:p>
            <w:pPr>
              <w:spacing w:after="40"/>
            </w:pPr>
            <w:r>
              <w:rPr>
                <w:rFonts w:ascii="Calibri" w:hAnsi="Calibri" w:eastAsia="Calibri"/>
                <w:sz w:val="19"/>
              </w:rPr>
              <w:t>Failure/streak punishment</w:t>
            </w:r>
          </w:p>
        </w:tc>
        <w:tc>
          <w:tcPr>
            <w:tcW w:type="dxa" w:w="1872"/>
            <w:vAlign w:val="center"/>
            <w:tcMar>
              <w:top w:w="80" w:type="dxa"/>
              <w:start w:w="120" w:type="dxa"/>
              <w:bottom w:w="80" w:type="dxa"/>
              <w:end w:w="120" w:type="dxa"/>
            </w:tcMar>
          </w:tcPr>
          <w:p>
            <w:pPr>
              <w:spacing w:after="40"/>
            </w:pPr>
            <w:r>
              <w:rPr>
                <w:rFonts w:ascii="Calibri" w:hAnsi="Calibri" w:eastAsia="Calibri"/>
                <w:sz w:val="19"/>
              </w:rPr>
              <w:t>Recovery path is clear and non-shaming.</w:t>
            </w:r>
          </w:p>
        </w:tc>
      </w:tr>
      <w:tr>
        <w:tc>
          <w:tcPr>
            <w:tcW w:type="dxa" w:w="1872"/>
            <w:vAlign w:val="center"/>
            <w:tcMar>
              <w:top w:w="80" w:type="dxa"/>
              <w:start w:w="120" w:type="dxa"/>
              <w:bottom w:w="80" w:type="dxa"/>
              <w:end w:w="120" w:type="dxa"/>
            </w:tcMar>
          </w:tcPr>
          <w:p>
            <w:pPr>
              <w:spacing w:after="40"/>
            </w:pPr>
            <w:r>
              <w:rPr>
                <w:rFonts w:ascii="Calibri" w:hAnsi="Calibri" w:eastAsia="Calibri"/>
                <w:sz w:val="19"/>
              </w:rPr>
              <w:t>Generic project goal</w:t>
            </w:r>
          </w:p>
        </w:tc>
        <w:tc>
          <w:tcPr>
            <w:tcW w:type="dxa" w:w="1872"/>
            <w:vAlign w:val="center"/>
            <w:tcMar>
              <w:top w:w="80" w:type="dxa"/>
              <w:start w:w="120" w:type="dxa"/>
              <w:bottom w:w="80" w:type="dxa"/>
              <w:end w:w="120" w:type="dxa"/>
            </w:tcMar>
          </w:tcPr>
          <w:p>
            <w:pPr>
              <w:spacing w:after="40"/>
            </w:pPr>
            <w:r>
              <w:rPr>
                <w:rFonts w:ascii="Calibri" w:hAnsi="Calibri" w:eastAsia="Calibri"/>
                <w:sz w:val="19"/>
              </w:rPr>
              <w:t>Product goal with vague title</w:t>
            </w:r>
          </w:p>
        </w:tc>
        <w:tc>
          <w:tcPr>
            <w:tcW w:type="dxa" w:w="1872"/>
            <w:vAlign w:val="center"/>
            <w:tcMar>
              <w:top w:w="80" w:type="dxa"/>
              <w:start w:w="120" w:type="dxa"/>
              <w:bottom w:w="80" w:type="dxa"/>
              <w:end w:w="120" w:type="dxa"/>
            </w:tcMar>
          </w:tcPr>
          <w:p>
            <w:pPr>
              <w:spacing w:after="40"/>
            </w:pPr>
            <w:r>
              <w:rPr>
                <w:rFonts w:ascii="Calibri" w:hAnsi="Calibri" w:eastAsia="Calibri"/>
                <w:sz w:val="19"/>
              </w:rPr>
              <w:t>Ask for missing field or produce one verifiable small action</w:t>
            </w:r>
          </w:p>
        </w:tc>
        <w:tc>
          <w:tcPr>
            <w:tcW w:type="dxa" w:w="1872"/>
            <w:vAlign w:val="center"/>
            <w:tcMar>
              <w:top w:w="80" w:type="dxa"/>
              <w:start w:w="120" w:type="dxa"/>
              <w:bottom w:w="80" w:type="dxa"/>
              <w:end w:w="120" w:type="dxa"/>
            </w:tcMar>
          </w:tcPr>
          <w:p>
            <w:pPr>
              <w:spacing w:after="40"/>
            </w:pPr>
            <w:r>
              <w:rPr>
                <w:rFonts w:ascii="Calibri" w:hAnsi="Calibri" w:eastAsia="Calibri"/>
                <w:sz w:val="19"/>
              </w:rPr>
              <w:t>"Work on your project"</w:t>
            </w:r>
          </w:p>
        </w:tc>
        <w:tc>
          <w:tcPr>
            <w:tcW w:type="dxa" w:w="1872"/>
            <w:vAlign w:val="center"/>
            <w:tcMar>
              <w:top w:w="80" w:type="dxa"/>
              <w:start w:w="120" w:type="dxa"/>
              <w:bottom w:w="80" w:type="dxa"/>
              <w:end w:w="120" w:type="dxa"/>
            </w:tcMar>
          </w:tcPr>
          <w:p>
            <w:pPr>
              <w:spacing w:after="40"/>
            </w:pPr>
            <w:r>
              <w:rPr>
                <w:rFonts w:ascii="Calibri" w:hAnsi="Calibri" w:eastAsia="Calibri"/>
                <w:sz w:val="19"/>
              </w:rPr>
              <w:t>Task contains a specific artifact, action, or metric.</w:t>
            </w:r>
          </w:p>
        </w:tc>
      </w:tr>
      <w:tr>
        <w:tc>
          <w:tcPr>
            <w:tcW w:type="dxa" w:w="1872"/>
            <w:vAlign w:val="center"/>
            <w:tcMar>
              <w:top w:w="80" w:type="dxa"/>
              <w:start w:w="120" w:type="dxa"/>
              <w:bottom w:w="80" w:type="dxa"/>
              <w:end w:w="120" w:type="dxa"/>
            </w:tcMar>
          </w:tcPr>
          <w:p>
            <w:pPr>
              <w:spacing w:after="40"/>
            </w:pPr>
            <w:r>
              <w:rPr>
                <w:rFonts w:ascii="Calibri" w:hAnsi="Calibri" w:eastAsia="Calibri"/>
                <w:sz w:val="19"/>
              </w:rPr>
              <w:t>AI timeout</w:t>
            </w:r>
          </w:p>
        </w:tc>
        <w:tc>
          <w:tcPr>
            <w:tcW w:type="dxa" w:w="1872"/>
            <w:vAlign w:val="center"/>
            <w:tcMar>
              <w:top w:w="80" w:type="dxa"/>
              <w:start w:w="120" w:type="dxa"/>
              <w:bottom w:w="80" w:type="dxa"/>
              <w:end w:w="120" w:type="dxa"/>
            </w:tcMar>
          </w:tcPr>
          <w:p>
            <w:pPr>
              <w:spacing w:after="40"/>
            </w:pPr>
            <w:r>
              <w:rPr>
                <w:rFonts w:ascii="Calibri" w:hAnsi="Calibri" w:eastAsia="Calibri"/>
                <w:sz w:val="19"/>
              </w:rPr>
              <w:t>Any task</w:t>
            </w:r>
          </w:p>
        </w:tc>
        <w:tc>
          <w:tcPr>
            <w:tcW w:type="dxa" w:w="1872"/>
            <w:vAlign w:val="center"/>
            <w:tcMar>
              <w:top w:w="80" w:type="dxa"/>
              <w:start w:w="120" w:type="dxa"/>
              <w:bottom w:w="80" w:type="dxa"/>
              <w:end w:w="120" w:type="dxa"/>
            </w:tcMar>
          </w:tcPr>
          <w:p>
            <w:pPr>
              <w:spacing w:after="40"/>
            </w:pPr>
            <w:r>
              <w:rPr>
                <w:rFonts w:ascii="Calibri" w:hAnsi="Calibri" w:eastAsia="Calibri"/>
                <w:sz w:val="19"/>
              </w:rPr>
              <w:t>Deterministic fallback</w:t>
            </w:r>
          </w:p>
        </w:tc>
        <w:tc>
          <w:tcPr>
            <w:tcW w:type="dxa" w:w="1872"/>
            <w:vAlign w:val="center"/>
            <w:tcMar>
              <w:top w:w="80" w:type="dxa"/>
              <w:start w:w="120" w:type="dxa"/>
              <w:bottom w:w="80" w:type="dxa"/>
              <w:end w:w="120" w:type="dxa"/>
            </w:tcMar>
          </w:tcPr>
          <w:p>
            <w:pPr>
              <w:spacing w:after="40"/>
            </w:pPr>
            <w:r>
              <w:rPr>
                <w:rFonts w:ascii="Calibri" w:hAnsi="Calibri" w:eastAsia="Calibri"/>
                <w:sz w:val="19"/>
              </w:rPr>
              <w:t>Empty UI or broken task</w:t>
            </w:r>
          </w:p>
        </w:tc>
        <w:tc>
          <w:tcPr>
            <w:tcW w:type="dxa" w:w="1872"/>
            <w:vAlign w:val="center"/>
            <w:tcMar>
              <w:top w:w="80" w:type="dxa"/>
              <w:start w:w="120" w:type="dxa"/>
              <w:bottom w:w="80" w:type="dxa"/>
              <w:end w:w="120" w:type="dxa"/>
            </w:tcMar>
          </w:tcPr>
          <w:p>
            <w:pPr>
              <w:spacing w:after="40"/>
            </w:pPr>
            <w:r>
              <w:rPr>
                <w:rFonts w:ascii="Calibri" w:hAnsi="Calibri" w:eastAsia="Calibri"/>
                <w:sz w:val="19"/>
              </w:rPr>
              <w:t>fallback_used=true and user can continue.</w:t>
            </w:r>
          </w:p>
        </w:tc>
      </w:tr>
    </w:tbl>
    <w:p/>
    <w:p>
      <w:pPr>
        <w:pStyle w:val="Heading1"/>
      </w:pPr>
      <w:r>
        <w:t>14. Functional Test Checklist</w:t>
      </w:r>
    </w:p>
    <w:tbl>
      <w:tblPr>
        <w:tblStyle w:val="TableGrid"/>
        <w:tblW w:type="dxa" w:w="9360"/>
        <w:jc w:val="left"/>
        <w:tblLook w:firstColumn="1" w:firstRow="1" w:lastColumn="0" w:lastRow="0" w:noHBand="0" w:noVBand="1" w:val="04A0"/>
        <w:tblInd w:w="120" w:type="dxa"/>
        <w:tblLayout w:type="fixed"/>
      </w:tblPr>
      <w:tblGrid>
        <w:gridCol w:w="4680"/>
        <w:gridCol w:w="4680"/>
      </w:tblGrid>
      <w:tr>
        <w:tc>
          <w:tcPr>
            <w:tcW w:type="dxa" w:w="4680"/>
            <w:vAlign w:val="center"/>
            <w:tcMar>
              <w:top w:w="80" w:type="dxa"/>
              <w:start w:w="120" w:type="dxa"/>
              <w:bottom w:w="80" w:type="dxa"/>
              <w:end w:w="120" w:type="dxa"/>
            </w:tcMar>
            <w:shd w:fill="F2F4F7"/>
          </w:tcPr>
          <w:p>
            <w:pPr>
              <w:spacing w:after="40"/>
            </w:pPr>
            <w:r>
              <w:rPr>
                <w:rFonts w:ascii="Calibri" w:hAnsi="Calibri" w:eastAsia="Calibri"/>
                <w:b/>
                <w:sz w:val="19"/>
              </w:rPr>
              <w:t>Area</w:t>
            </w:r>
          </w:p>
        </w:tc>
        <w:tc>
          <w:tcPr>
            <w:tcW w:type="dxa" w:w="4680"/>
            <w:vAlign w:val="center"/>
            <w:tcMar>
              <w:top w:w="80" w:type="dxa"/>
              <w:start w:w="120" w:type="dxa"/>
              <w:bottom w:w="80" w:type="dxa"/>
              <w:end w:w="120" w:type="dxa"/>
            </w:tcMar>
            <w:shd w:fill="F2F4F7"/>
          </w:tcPr>
          <w:p>
            <w:pPr>
              <w:spacing w:after="40"/>
            </w:pPr>
            <w:r>
              <w:rPr>
                <w:rFonts w:ascii="Calibri" w:hAnsi="Calibri" w:eastAsia="Calibri"/>
                <w:b/>
                <w:sz w:val="19"/>
              </w:rPr>
              <w:t>Test</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Landing</w:t>
            </w:r>
          </w:p>
        </w:tc>
        <w:tc>
          <w:tcPr>
            <w:tcW w:type="dxa" w:w="4680"/>
            <w:vAlign w:val="center"/>
            <w:tcMar>
              <w:top w:w="80" w:type="dxa"/>
              <w:start w:w="120" w:type="dxa"/>
              <w:bottom w:w="80" w:type="dxa"/>
              <w:end w:w="120" w:type="dxa"/>
            </w:tcMar>
          </w:tcPr>
          <w:p>
            <w:pPr>
              <w:spacing w:after="40"/>
            </w:pPr>
            <w:r>
              <w:rPr>
                <w:rFonts w:ascii="Calibri" w:hAnsi="Calibri" w:eastAsia="Calibri"/>
                <w:sz w:val="19"/>
              </w:rPr>
              <w:t>Assessment CTA is visible and starts the flow.</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Assessment</w:t>
            </w:r>
          </w:p>
        </w:tc>
        <w:tc>
          <w:tcPr>
            <w:tcW w:type="dxa" w:w="4680"/>
            <w:vAlign w:val="center"/>
            <w:tcMar>
              <w:top w:w="80" w:type="dxa"/>
              <w:start w:w="120" w:type="dxa"/>
              <w:bottom w:w="80" w:type="dxa"/>
              <w:end w:w="120" w:type="dxa"/>
            </w:tcMar>
          </w:tcPr>
          <w:p>
            <w:pPr>
              <w:spacing w:after="40"/>
            </w:pPr>
            <w:r>
              <w:rPr>
                <w:rFonts w:ascii="Calibri" w:hAnsi="Calibri" w:eastAsia="Calibri"/>
                <w:sz w:val="19"/>
              </w:rPr>
              <w:t>Required answers, progress, submit, scoring, and result rendering work.</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Result</w:t>
            </w:r>
          </w:p>
        </w:tc>
        <w:tc>
          <w:tcPr>
            <w:tcW w:type="dxa" w:w="4680"/>
            <w:vAlign w:val="center"/>
            <w:tcMar>
              <w:top w:w="80" w:type="dxa"/>
              <w:start w:w="120" w:type="dxa"/>
              <w:bottom w:w="80" w:type="dxa"/>
              <w:end w:w="120" w:type="dxa"/>
            </w:tcMar>
          </w:tcPr>
          <w:p>
            <w:pPr>
              <w:spacing w:after="40"/>
            </w:pPr>
            <w:r>
              <w:rPr>
                <w:rFonts w:ascii="Calibri" w:hAnsi="Calibri" w:eastAsia="Calibri"/>
                <w:sz w:val="19"/>
              </w:rPr>
              <w:t>Stage, depth, bottlenecks, and 7-day plan are shown before signup.</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Auth</w:t>
            </w:r>
          </w:p>
        </w:tc>
        <w:tc>
          <w:tcPr>
            <w:tcW w:type="dxa" w:w="4680"/>
            <w:vAlign w:val="center"/>
            <w:tcMar>
              <w:top w:w="80" w:type="dxa"/>
              <w:start w:w="120" w:type="dxa"/>
              <w:bottom w:w="80" w:type="dxa"/>
              <w:end w:w="120" w:type="dxa"/>
            </w:tcMar>
          </w:tcPr>
          <w:p>
            <w:pPr>
              <w:spacing w:after="40"/>
            </w:pPr>
            <w:r>
              <w:rPr>
                <w:rFonts w:ascii="Calibri" w:hAnsi="Calibri" w:eastAsia="Calibri"/>
                <w:sz w:val="19"/>
              </w:rPr>
              <w:t>Register, login, logout, and OAuth session bridge work where configured.</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Today</w:t>
            </w:r>
          </w:p>
        </w:tc>
        <w:tc>
          <w:tcPr>
            <w:tcW w:type="dxa" w:w="4680"/>
            <w:vAlign w:val="center"/>
            <w:tcMar>
              <w:top w:w="80" w:type="dxa"/>
              <w:start w:w="120" w:type="dxa"/>
              <w:bottom w:w="80" w:type="dxa"/>
              <w:end w:w="120" w:type="dxa"/>
            </w:tcMar>
          </w:tcPr>
          <w:p>
            <w:pPr>
              <w:spacing w:after="40"/>
            </w:pPr>
            <w:r>
              <w:rPr>
                <w:rFonts w:ascii="Calibri" w:hAnsi="Calibri" w:eastAsia="Calibri"/>
                <w:sz w:val="19"/>
              </w:rPr>
              <w:t>Daily state input, task display, level selection, and completion logging work.</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Goal setup</w:t>
            </w:r>
          </w:p>
        </w:tc>
        <w:tc>
          <w:tcPr>
            <w:tcW w:type="dxa" w:w="4680"/>
            <w:vAlign w:val="center"/>
            <w:tcMar>
              <w:top w:w="80" w:type="dxa"/>
              <w:start w:w="120" w:type="dxa"/>
              <w:bottom w:w="80" w:type="dxa"/>
              <w:end w:w="120" w:type="dxa"/>
            </w:tcMar>
          </w:tcPr>
          <w:p>
            <w:pPr>
              <w:spacing w:after="40"/>
            </w:pPr>
            <w:r>
              <w:rPr>
                <w:rFonts w:ascii="Calibri" w:hAnsi="Calibri" w:eastAsia="Calibri"/>
                <w:sz w:val="19"/>
              </w:rPr>
              <w:t>Category list loads, required fields save, and one active goal appears.</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Training</w:t>
            </w:r>
          </w:p>
        </w:tc>
        <w:tc>
          <w:tcPr>
            <w:tcW w:type="dxa" w:w="4680"/>
            <w:vAlign w:val="center"/>
            <w:tcMar>
              <w:top w:w="80" w:type="dxa"/>
              <w:start w:w="120" w:type="dxa"/>
              <w:bottom w:w="80" w:type="dxa"/>
              <w:end w:w="120" w:type="dxa"/>
            </w:tcMar>
          </w:tcPr>
          <w:p>
            <w:pPr>
              <w:spacing w:after="40"/>
            </w:pPr>
            <w:r>
              <w:rPr>
                <w:rFonts w:ascii="Calibri" w:hAnsi="Calibri" w:eastAsia="Calibri"/>
                <w:sz w:val="19"/>
              </w:rPr>
              <w:t>Reading, Movement, Writing, and Daily Review modules render with three-tier examples.</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Daily review</w:t>
            </w:r>
          </w:p>
        </w:tc>
        <w:tc>
          <w:tcPr>
            <w:tcW w:type="dxa" w:w="4680"/>
            <w:vAlign w:val="center"/>
            <w:tcMar>
              <w:top w:w="80" w:type="dxa"/>
              <w:start w:w="120" w:type="dxa"/>
              <w:bottom w:w="80" w:type="dxa"/>
              <w:end w:w="120" w:type="dxa"/>
            </w:tcMar>
          </w:tcPr>
          <w:p>
            <w:pPr>
              <w:spacing w:after="40"/>
            </w:pPr>
            <w:r>
              <w:rPr>
                <w:rFonts w:ascii="Calibri" w:hAnsi="Calibri" w:eastAsia="Calibri"/>
                <w:sz w:val="19"/>
              </w:rPr>
              <w:t>Three answers save and feedback appears with AI fallback when needed.</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Weekly review</w:t>
            </w:r>
          </w:p>
        </w:tc>
        <w:tc>
          <w:tcPr>
            <w:tcW w:type="dxa" w:w="4680"/>
            <w:vAlign w:val="center"/>
            <w:tcMar>
              <w:top w:w="80" w:type="dxa"/>
              <w:start w:w="120" w:type="dxa"/>
              <w:bottom w:w="80" w:type="dxa"/>
              <w:end w:w="120" w:type="dxa"/>
            </w:tcMar>
          </w:tcPr>
          <w:p>
            <w:pPr>
              <w:spacing w:after="40"/>
            </w:pPr>
            <w:r>
              <w:rPr>
                <w:rFonts w:ascii="Calibri" w:hAnsi="Calibri" w:eastAsia="Calibri"/>
                <w:sz w:val="19"/>
              </w:rPr>
              <w:t>Summary generates from logs and handles partial data.</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Privacy</w:t>
            </w:r>
          </w:p>
        </w:tc>
        <w:tc>
          <w:tcPr>
            <w:tcW w:type="dxa" w:w="4680"/>
            <w:vAlign w:val="center"/>
            <w:tcMar>
              <w:top w:w="80" w:type="dxa"/>
              <w:start w:w="120" w:type="dxa"/>
              <w:bottom w:w="80" w:type="dxa"/>
              <w:end w:w="120" w:type="dxa"/>
            </w:tcMar>
          </w:tcPr>
          <w:p>
            <w:pPr>
              <w:spacing w:after="40"/>
            </w:pPr>
            <w:r>
              <w:rPr>
                <w:rFonts w:ascii="Calibri" w:hAnsi="Calibri" w:eastAsia="Calibri"/>
                <w:sz w:val="19"/>
              </w:rPr>
              <w:t>Export, delete progress, account delete, and profile edit work.</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Analytics</w:t>
            </w:r>
          </w:p>
        </w:tc>
        <w:tc>
          <w:tcPr>
            <w:tcW w:type="dxa" w:w="4680"/>
            <w:vAlign w:val="center"/>
            <w:tcMar>
              <w:top w:w="80" w:type="dxa"/>
              <w:start w:w="120" w:type="dxa"/>
              <w:bottom w:w="80" w:type="dxa"/>
              <w:end w:w="120" w:type="dxa"/>
            </w:tcMar>
          </w:tcPr>
          <w:p>
            <w:pPr>
              <w:spacing w:after="40"/>
            </w:pPr>
            <w:r>
              <w:rPr>
                <w:rFonts w:ascii="Calibri" w:hAnsi="Calibri" w:eastAsia="Calibri"/>
                <w:sz w:val="19"/>
              </w:rPr>
              <w:t>Core events are stored with expected properties.</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AI logging</w:t>
            </w:r>
          </w:p>
        </w:tc>
        <w:tc>
          <w:tcPr>
            <w:tcW w:type="dxa" w:w="4680"/>
            <w:vAlign w:val="center"/>
            <w:tcMar>
              <w:top w:w="80" w:type="dxa"/>
              <w:start w:w="120" w:type="dxa"/>
              <w:bottom w:w="80" w:type="dxa"/>
              <w:end w:w="120" w:type="dxa"/>
            </w:tcMar>
          </w:tcPr>
          <w:p>
            <w:pPr>
              <w:spacing w:after="40"/>
            </w:pPr>
            <w:r>
              <w:rPr>
                <w:rFonts w:ascii="Calibri" w:hAnsi="Calibri" w:eastAsia="Calibri"/>
                <w:sz w:val="19"/>
              </w:rPr>
              <w:t>AI requests store prompt version, model, status, fallback flag, and error when present.</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Mobile</w:t>
            </w:r>
          </w:p>
        </w:tc>
        <w:tc>
          <w:tcPr>
            <w:tcW w:type="dxa" w:w="4680"/>
            <w:vAlign w:val="center"/>
            <w:tcMar>
              <w:top w:w="80" w:type="dxa"/>
              <w:start w:w="120" w:type="dxa"/>
              <w:bottom w:w="80" w:type="dxa"/>
              <w:end w:w="120" w:type="dxa"/>
            </w:tcMar>
          </w:tcPr>
          <w:p>
            <w:pPr>
              <w:spacing w:after="40"/>
            </w:pPr>
            <w:r>
              <w:rPr>
                <w:rFonts w:ascii="Calibri" w:hAnsi="Calibri" w:eastAsia="Calibri"/>
                <w:sz w:val="19"/>
              </w:rPr>
              <w:t>Landing, Assessment, Result, Today, and Review are usable on mobile viewport.</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Safety</w:t>
            </w:r>
          </w:p>
        </w:tc>
        <w:tc>
          <w:tcPr>
            <w:tcW w:type="dxa" w:w="4680"/>
            <w:vAlign w:val="center"/>
            <w:tcMar>
              <w:top w:w="80" w:type="dxa"/>
              <w:start w:w="120" w:type="dxa"/>
              <w:bottom w:w="80" w:type="dxa"/>
              <w:end w:w="120" w:type="dxa"/>
            </w:tcMar>
          </w:tcPr>
          <w:p>
            <w:pPr>
              <w:spacing w:after="40"/>
            </w:pPr>
            <w:r>
              <w:rPr>
                <w:rFonts w:ascii="Calibri" w:hAnsi="Calibri" w:eastAsia="Calibri"/>
                <w:sz w:val="19"/>
              </w:rPr>
              <w:t>Movement constraints lower intensity and avoid medical claims.</w:t>
            </w:r>
          </w:p>
        </w:tc>
      </w:tr>
    </w:tbl>
    <w:p/>
    <w:p>
      <w:pPr>
        <w:pStyle w:val="Heading1"/>
      </w:pPr>
      <w:r>
        <w:t>15. Launch Checklist</w:t>
      </w:r>
    </w:p>
    <w:tbl>
      <w:tblPr>
        <w:tblStyle w:val="TableGrid"/>
        <w:tblW w:type="dxa" w:w="9360"/>
        <w:jc w:val="left"/>
        <w:tblLook w:firstColumn="1" w:firstRow="1" w:lastColumn="0" w:lastRow="0" w:noHBand="0" w:noVBand="1" w:val="04A0"/>
        <w:tblInd w:w="120" w:type="dxa"/>
        <w:tblLayout w:type="fixed"/>
      </w:tblPr>
      <w:tblGrid>
        <w:gridCol w:w="4680"/>
        <w:gridCol w:w="4680"/>
      </w:tblGrid>
      <w:tr>
        <w:tc>
          <w:tcPr>
            <w:tcW w:type="dxa" w:w="4680"/>
            <w:vAlign w:val="center"/>
            <w:tcMar>
              <w:top w:w="80" w:type="dxa"/>
              <w:start w:w="120" w:type="dxa"/>
              <w:bottom w:w="80" w:type="dxa"/>
              <w:end w:w="120" w:type="dxa"/>
            </w:tcMar>
            <w:shd w:fill="F2F4F7"/>
          </w:tcPr>
          <w:p>
            <w:pPr>
              <w:spacing w:after="40"/>
            </w:pPr>
            <w:r>
              <w:rPr>
                <w:rFonts w:ascii="Calibri" w:hAnsi="Calibri" w:eastAsia="Calibri"/>
                <w:b/>
                <w:sz w:val="19"/>
              </w:rPr>
              <w:t>Item</w:t>
            </w:r>
          </w:p>
        </w:tc>
        <w:tc>
          <w:tcPr>
            <w:tcW w:type="dxa" w:w="4680"/>
            <w:vAlign w:val="center"/>
            <w:tcMar>
              <w:top w:w="80" w:type="dxa"/>
              <w:start w:w="120" w:type="dxa"/>
              <w:bottom w:w="80" w:type="dxa"/>
              <w:end w:w="120" w:type="dxa"/>
            </w:tcMar>
            <w:shd w:fill="F2F4F7"/>
          </w:tcPr>
          <w:p>
            <w:pPr>
              <w:spacing w:after="40"/>
            </w:pPr>
            <w:r>
              <w:rPr>
                <w:rFonts w:ascii="Calibri" w:hAnsi="Calibri" w:eastAsia="Calibri"/>
                <w:b/>
                <w:sz w:val="19"/>
              </w:rPr>
              <w:t>Requirement</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Landing page</w:t>
            </w:r>
          </w:p>
        </w:tc>
        <w:tc>
          <w:tcPr>
            <w:tcW w:type="dxa" w:w="4680"/>
            <w:vAlign w:val="center"/>
            <w:tcMar>
              <w:top w:w="80" w:type="dxa"/>
              <w:start w:w="120" w:type="dxa"/>
              <w:bottom w:w="80" w:type="dxa"/>
              <w:end w:w="120" w:type="dxa"/>
            </w:tcMar>
          </w:tcPr>
          <w:p>
            <w:pPr>
              <w:spacing w:after="40"/>
            </w:pPr>
            <w:r>
              <w:rPr>
                <w:rFonts w:ascii="Calibri" w:hAnsi="Calibri" w:eastAsia="Calibri"/>
                <w:sz w:val="19"/>
              </w:rPr>
              <w:t>Clear value proposition, assessment CTA, no misleading claims.</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Authentication</w:t>
            </w:r>
          </w:p>
        </w:tc>
        <w:tc>
          <w:tcPr>
            <w:tcW w:type="dxa" w:w="4680"/>
            <w:vAlign w:val="center"/>
            <w:tcMar>
              <w:top w:w="80" w:type="dxa"/>
              <w:start w:w="120" w:type="dxa"/>
              <w:bottom w:w="80" w:type="dxa"/>
              <w:end w:w="120" w:type="dxa"/>
            </w:tcMar>
          </w:tcPr>
          <w:p>
            <w:pPr>
              <w:spacing w:after="40"/>
            </w:pPr>
            <w:r>
              <w:rPr>
                <w:rFonts w:ascii="Calibri" w:hAnsi="Calibri" w:eastAsia="Calibri"/>
                <w:sz w:val="19"/>
              </w:rPr>
              <w:t>Email/password works; OAuth only shown when provider config is complete.</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Core loop</w:t>
            </w:r>
          </w:p>
        </w:tc>
        <w:tc>
          <w:tcPr>
            <w:tcW w:type="dxa" w:w="4680"/>
            <w:vAlign w:val="center"/>
            <w:tcMar>
              <w:top w:w="80" w:type="dxa"/>
              <w:start w:w="120" w:type="dxa"/>
              <w:bottom w:w="80" w:type="dxa"/>
              <w:end w:w="120" w:type="dxa"/>
            </w:tcMar>
          </w:tcPr>
          <w:p>
            <w:pPr>
              <w:spacing w:after="40"/>
            </w:pPr>
            <w:r>
              <w:rPr>
                <w:rFonts w:ascii="Calibri" w:hAnsi="Calibri" w:eastAsia="Calibri"/>
                <w:sz w:val="19"/>
              </w:rPr>
              <w:t>Assessment -&gt; result -&gt; account -&gt; Today -&gt; task log -&gt; review works end to end.</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Feedback entry</w:t>
            </w:r>
          </w:p>
        </w:tc>
        <w:tc>
          <w:tcPr>
            <w:tcW w:type="dxa" w:w="4680"/>
            <w:vAlign w:val="center"/>
            <w:tcMar>
              <w:top w:w="80" w:type="dxa"/>
              <w:start w:w="120" w:type="dxa"/>
              <w:bottom w:w="80" w:type="dxa"/>
              <w:end w:w="120" w:type="dxa"/>
            </w:tcMar>
          </w:tcPr>
          <w:p>
            <w:pPr>
              <w:spacing w:after="40"/>
            </w:pPr>
            <w:r>
              <w:rPr>
                <w:rFonts w:ascii="Calibri" w:hAnsi="Calibri" w:eastAsia="Calibri"/>
                <w:sz w:val="19"/>
              </w:rPr>
              <w:t>Users can submit product feedback during beta.</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Privacy policy</w:t>
            </w:r>
          </w:p>
        </w:tc>
        <w:tc>
          <w:tcPr>
            <w:tcW w:type="dxa" w:w="4680"/>
            <w:vAlign w:val="center"/>
            <w:tcMar>
              <w:top w:w="80" w:type="dxa"/>
              <w:start w:w="120" w:type="dxa"/>
              <w:bottom w:w="80" w:type="dxa"/>
              <w:end w:w="120" w:type="dxa"/>
            </w:tcMar>
          </w:tcPr>
          <w:p>
            <w:pPr>
              <w:spacing w:after="40"/>
            </w:pPr>
            <w:r>
              <w:rPr>
                <w:rFonts w:ascii="Calibri" w:hAnsi="Calibri" w:eastAsia="Calibri"/>
                <w:sz w:val="19"/>
              </w:rPr>
              <w:t>Covers profile data, daily state, AI generation logs, export, and deletion.</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Terms</w:t>
            </w:r>
          </w:p>
        </w:tc>
        <w:tc>
          <w:tcPr>
            <w:tcW w:type="dxa" w:w="4680"/>
            <w:vAlign w:val="center"/>
            <w:tcMar>
              <w:top w:w="80" w:type="dxa"/>
              <w:start w:w="120" w:type="dxa"/>
              <w:bottom w:w="80" w:type="dxa"/>
              <w:end w:w="120" w:type="dxa"/>
            </w:tcMar>
          </w:tcPr>
          <w:p>
            <w:pPr>
              <w:spacing w:after="40"/>
            </w:pPr>
            <w:r>
              <w:rPr>
                <w:rFonts w:ascii="Calibri" w:hAnsi="Calibri" w:eastAsia="Calibri"/>
                <w:sz w:val="19"/>
              </w:rPr>
              <w:t>States that StayThread is not medical, therapeutic, legal, or financial advice.</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Error monitoring</w:t>
            </w:r>
          </w:p>
        </w:tc>
        <w:tc>
          <w:tcPr>
            <w:tcW w:type="dxa" w:w="4680"/>
            <w:vAlign w:val="center"/>
            <w:tcMar>
              <w:top w:w="80" w:type="dxa"/>
              <w:start w:w="120" w:type="dxa"/>
              <w:bottom w:w="80" w:type="dxa"/>
              <w:end w:w="120" w:type="dxa"/>
            </w:tcMar>
          </w:tcPr>
          <w:p>
            <w:pPr>
              <w:spacing w:after="40"/>
            </w:pPr>
            <w:r>
              <w:rPr>
                <w:rFonts w:ascii="Calibri" w:hAnsi="Calibri" w:eastAsia="Calibri"/>
                <w:sz w:val="19"/>
              </w:rPr>
              <w:t>Runtime errors are visible to the operator.</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Analytics</w:t>
            </w:r>
          </w:p>
        </w:tc>
        <w:tc>
          <w:tcPr>
            <w:tcW w:type="dxa" w:w="4680"/>
            <w:vAlign w:val="center"/>
            <w:tcMar>
              <w:top w:w="80" w:type="dxa"/>
              <w:start w:w="120" w:type="dxa"/>
              <w:bottom w:w="80" w:type="dxa"/>
              <w:end w:w="120" w:type="dxa"/>
            </w:tcMar>
          </w:tcPr>
          <w:p>
            <w:pPr>
              <w:spacing w:after="40"/>
            </w:pPr>
            <w:r>
              <w:rPr>
                <w:rFonts w:ascii="Calibri" w:hAnsi="Calibri" w:eastAsia="Calibri"/>
                <w:sz w:val="19"/>
              </w:rPr>
              <w:t>Activation, core value, failure, retention, and feedback events are tracked.</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Data backup</w:t>
            </w:r>
          </w:p>
        </w:tc>
        <w:tc>
          <w:tcPr>
            <w:tcW w:type="dxa" w:w="4680"/>
            <w:vAlign w:val="center"/>
            <w:tcMar>
              <w:top w:w="80" w:type="dxa"/>
              <w:start w:w="120" w:type="dxa"/>
              <w:bottom w:w="80" w:type="dxa"/>
              <w:end w:w="120" w:type="dxa"/>
            </w:tcMar>
          </w:tcPr>
          <w:p>
            <w:pPr>
              <w:spacing w:after="40"/>
            </w:pPr>
            <w:r>
              <w:rPr>
                <w:rFonts w:ascii="Calibri" w:hAnsi="Calibri" w:eastAsia="Calibri"/>
                <w:sz w:val="19"/>
              </w:rPr>
              <w:t>Supabase backup or manual export path is defined before beta.</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Admin path</w:t>
            </w:r>
          </w:p>
        </w:tc>
        <w:tc>
          <w:tcPr>
            <w:tcW w:type="dxa" w:w="4680"/>
            <w:vAlign w:val="center"/>
            <w:tcMar>
              <w:top w:w="80" w:type="dxa"/>
              <w:start w:w="120" w:type="dxa"/>
              <w:bottom w:w="80" w:type="dxa"/>
              <w:end w:w="120" w:type="dxa"/>
            </w:tcMar>
          </w:tcPr>
          <w:p>
            <w:pPr>
              <w:spacing w:after="40"/>
            </w:pPr>
            <w:r>
              <w:rPr>
                <w:rFonts w:ascii="Calibri" w:hAnsi="Calibri" w:eastAsia="Calibri"/>
                <w:sz w:val="19"/>
              </w:rPr>
              <w:t>Operator can inspect beta cohort data safely without exposing secrets.</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AI cost tracking</w:t>
            </w:r>
          </w:p>
        </w:tc>
        <w:tc>
          <w:tcPr>
            <w:tcW w:type="dxa" w:w="4680"/>
            <w:vAlign w:val="center"/>
            <w:tcMar>
              <w:top w:w="80" w:type="dxa"/>
              <w:start w:w="120" w:type="dxa"/>
              <w:bottom w:w="80" w:type="dxa"/>
              <w:end w:w="120" w:type="dxa"/>
            </w:tcMar>
          </w:tcPr>
          <w:p>
            <w:pPr>
              <w:spacing w:after="40"/>
            </w:pPr>
            <w:r>
              <w:rPr>
                <w:rFonts w:ascii="Calibri" w:hAnsi="Calibri" w:eastAsia="Calibri"/>
                <w:sz w:val="19"/>
              </w:rPr>
              <w:t>AI log table stores model, token usage, cost, and fallback flag.</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Prompt versioning</w:t>
            </w:r>
          </w:p>
        </w:tc>
        <w:tc>
          <w:tcPr>
            <w:tcW w:type="dxa" w:w="4680"/>
            <w:vAlign w:val="center"/>
            <w:tcMar>
              <w:top w:w="80" w:type="dxa"/>
              <w:start w:w="120" w:type="dxa"/>
              <w:bottom w:w="80" w:type="dxa"/>
              <w:end w:w="120" w:type="dxa"/>
            </w:tcMar>
          </w:tcPr>
          <w:p>
            <w:pPr>
              <w:spacing w:after="40"/>
            </w:pPr>
            <w:r>
              <w:rPr>
                <w:rFonts w:ascii="Calibri" w:hAnsi="Calibri" w:eastAsia="Calibri"/>
                <w:sz w:val="19"/>
              </w:rPr>
              <w:t>Every AI task uses a prompt version.</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Rollback/fallback</w:t>
            </w:r>
          </w:p>
        </w:tc>
        <w:tc>
          <w:tcPr>
            <w:tcW w:type="dxa" w:w="4680"/>
            <w:vAlign w:val="center"/>
            <w:tcMar>
              <w:top w:w="80" w:type="dxa"/>
              <w:start w:w="120" w:type="dxa"/>
              <w:bottom w:w="80" w:type="dxa"/>
              <w:end w:w="120" w:type="dxa"/>
            </w:tcMar>
          </w:tcPr>
          <w:p>
            <w:pPr>
              <w:spacing w:after="40"/>
            </w:pPr>
            <w:r>
              <w:rPr>
                <w:rFonts w:ascii="Calibri" w:hAnsi="Calibri" w:eastAsia="Calibri"/>
                <w:sz w:val="19"/>
              </w:rPr>
              <w:t>Deterministic fallback exists for every AI-backed surface.</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Beta cohort</w:t>
            </w:r>
          </w:p>
        </w:tc>
        <w:tc>
          <w:tcPr>
            <w:tcW w:type="dxa" w:w="4680"/>
            <w:vAlign w:val="center"/>
            <w:tcMar>
              <w:top w:w="80" w:type="dxa"/>
              <w:start w:w="120" w:type="dxa"/>
              <w:bottom w:w="80" w:type="dxa"/>
              <w:end w:w="120" w:type="dxa"/>
            </w:tcMar>
          </w:tcPr>
          <w:p>
            <w:pPr>
              <w:spacing w:after="40"/>
            </w:pPr>
            <w:r>
              <w:rPr>
                <w:rFonts w:ascii="Calibri" w:hAnsi="Calibri" w:eastAsia="Calibri"/>
                <w:sz w:val="19"/>
              </w:rPr>
              <w:t>5 to 10 users recruited with Day 0, Day 7, and Day 14 interview plan.</w:t>
            </w:r>
          </w:p>
        </w:tc>
      </w:tr>
    </w:tbl>
    <w:p/>
    <w:p>
      <w:pPr>
        <w:pStyle w:val="Heading1"/>
      </w:pPr>
      <w:r>
        <w:t>16. Analytics and Iteration Plan</w:t>
      </w:r>
    </w:p>
    <w:p>
      <w:pPr>
        <w:pStyle w:val="Heading3"/>
      </w:pPr>
      <w:r>
        <w:t>16.1 First Beta Metrics</w:t>
      </w:r>
    </w:p>
    <w:tbl>
      <w:tblPr>
        <w:tblStyle w:val="TableGrid"/>
        <w:tblW w:type="dxa" w:w="9360"/>
        <w:jc w:val="left"/>
        <w:tblLook w:firstColumn="1" w:firstRow="1" w:lastColumn="0" w:lastRow="0" w:noHBand="0" w:noVBand="1" w:val="04A0"/>
        <w:tblInd w:w="120" w:type="dxa"/>
        <w:tblLayout w:type="fixed"/>
      </w:tblPr>
      <w:tblGrid>
        <w:gridCol w:w="3120"/>
        <w:gridCol w:w="3120"/>
        <w:gridCol w:w="3120"/>
      </w:tblGrid>
      <w:tr>
        <w:tc>
          <w:tcPr>
            <w:tcW w:type="dxa" w:w="3120"/>
            <w:vAlign w:val="center"/>
            <w:tcMar>
              <w:top w:w="80" w:type="dxa"/>
              <w:start w:w="120" w:type="dxa"/>
              <w:bottom w:w="80" w:type="dxa"/>
              <w:end w:w="120" w:type="dxa"/>
            </w:tcMar>
            <w:shd w:fill="F2F4F7"/>
          </w:tcPr>
          <w:p>
            <w:pPr>
              <w:spacing w:after="40"/>
            </w:pPr>
            <w:r>
              <w:rPr>
                <w:rFonts w:ascii="Calibri" w:hAnsi="Calibri" w:eastAsia="Calibri"/>
                <w:b/>
                <w:sz w:val="19"/>
              </w:rPr>
              <w:t>Metric</w:t>
            </w:r>
          </w:p>
        </w:tc>
        <w:tc>
          <w:tcPr>
            <w:tcW w:type="dxa" w:w="3120"/>
            <w:vAlign w:val="center"/>
            <w:tcMar>
              <w:top w:w="80" w:type="dxa"/>
              <w:start w:w="120" w:type="dxa"/>
              <w:bottom w:w="80" w:type="dxa"/>
              <w:end w:w="120" w:type="dxa"/>
            </w:tcMar>
            <w:shd w:fill="F2F4F7"/>
          </w:tcPr>
          <w:p>
            <w:pPr>
              <w:spacing w:after="40"/>
            </w:pPr>
            <w:r>
              <w:rPr>
                <w:rFonts w:ascii="Calibri" w:hAnsi="Calibri" w:eastAsia="Calibri"/>
                <w:b/>
                <w:sz w:val="19"/>
              </w:rPr>
              <w:t>Target for private beta</w:t>
            </w:r>
          </w:p>
        </w:tc>
        <w:tc>
          <w:tcPr>
            <w:tcW w:type="dxa" w:w="3120"/>
            <w:vAlign w:val="center"/>
            <w:tcMar>
              <w:top w:w="80" w:type="dxa"/>
              <w:start w:w="120" w:type="dxa"/>
              <w:bottom w:w="80" w:type="dxa"/>
              <w:end w:w="120" w:type="dxa"/>
            </w:tcMar>
            <w:shd w:fill="F2F4F7"/>
          </w:tcPr>
          <w:p>
            <w:pPr>
              <w:spacing w:after="40"/>
            </w:pPr>
            <w:r>
              <w:rPr>
                <w:rFonts w:ascii="Calibri" w:hAnsi="Calibri" w:eastAsia="Calibri"/>
                <w:b/>
                <w:sz w:val="19"/>
              </w:rPr>
              <w:t>Interpretation</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Assessment completion rate</w:t>
            </w:r>
          </w:p>
        </w:tc>
        <w:tc>
          <w:tcPr>
            <w:tcW w:type="dxa" w:w="3120"/>
            <w:vAlign w:val="center"/>
            <w:tcMar>
              <w:top w:w="80" w:type="dxa"/>
              <w:start w:w="120" w:type="dxa"/>
              <w:bottom w:w="80" w:type="dxa"/>
              <w:end w:w="120" w:type="dxa"/>
            </w:tcMar>
          </w:tcPr>
          <w:p>
            <w:pPr>
              <w:spacing w:after="40"/>
            </w:pPr>
            <w:r>
              <w:rPr>
                <w:rFonts w:ascii="Calibri" w:hAnsi="Calibri" w:eastAsia="Calibri"/>
                <w:sz w:val="19"/>
              </w:rPr>
              <w:t>&gt;= 70%</w:t>
            </w:r>
          </w:p>
        </w:tc>
        <w:tc>
          <w:tcPr>
            <w:tcW w:type="dxa" w:w="3120"/>
            <w:vAlign w:val="center"/>
            <w:tcMar>
              <w:top w:w="80" w:type="dxa"/>
              <w:start w:w="120" w:type="dxa"/>
              <w:bottom w:w="80" w:type="dxa"/>
              <w:end w:w="120" w:type="dxa"/>
            </w:tcMar>
          </w:tcPr>
          <w:p>
            <w:pPr>
              <w:spacing w:after="40"/>
            </w:pPr>
            <w:r>
              <w:rPr>
                <w:rFonts w:ascii="Calibri" w:hAnsi="Calibri" w:eastAsia="Calibri"/>
                <w:sz w:val="19"/>
              </w:rPr>
              <w:t>Onboarding is not too heavy.</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Result-to-register conversion</w:t>
            </w:r>
          </w:p>
        </w:tc>
        <w:tc>
          <w:tcPr>
            <w:tcW w:type="dxa" w:w="3120"/>
            <w:vAlign w:val="center"/>
            <w:tcMar>
              <w:top w:w="80" w:type="dxa"/>
              <w:start w:w="120" w:type="dxa"/>
              <w:bottom w:w="80" w:type="dxa"/>
              <w:end w:w="120" w:type="dxa"/>
            </w:tcMar>
          </w:tcPr>
          <w:p>
            <w:pPr>
              <w:spacing w:after="40"/>
            </w:pPr>
            <w:r>
              <w:rPr>
                <w:rFonts w:ascii="Calibri" w:hAnsi="Calibri" w:eastAsia="Calibri"/>
                <w:sz w:val="19"/>
              </w:rPr>
              <w:t>&gt;= 50%</w:t>
            </w:r>
          </w:p>
        </w:tc>
        <w:tc>
          <w:tcPr>
            <w:tcW w:type="dxa" w:w="3120"/>
            <w:vAlign w:val="center"/>
            <w:tcMar>
              <w:top w:w="80" w:type="dxa"/>
              <w:start w:w="120" w:type="dxa"/>
              <w:bottom w:w="80" w:type="dxa"/>
              <w:end w:w="120" w:type="dxa"/>
            </w:tcMar>
          </w:tcPr>
          <w:p>
            <w:pPr>
              <w:spacing w:after="40"/>
            </w:pPr>
            <w:r>
              <w:rPr>
                <w:rFonts w:ascii="Calibri" w:hAnsi="Calibri" w:eastAsia="Calibri"/>
                <w:sz w:val="19"/>
              </w:rPr>
              <w:t>Assessment result creates enough trust.</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Day-1 task completion</w:t>
            </w:r>
          </w:p>
        </w:tc>
        <w:tc>
          <w:tcPr>
            <w:tcW w:type="dxa" w:w="3120"/>
            <w:vAlign w:val="center"/>
            <w:tcMar>
              <w:top w:w="80" w:type="dxa"/>
              <w:start w:w="120" w:type="dxa"/>
              <w:bottom w:w="80" w:type="dxa"/>
              <w:end w:w="120" w:type="dxa"/>
            </w:tcMar>
          </w:tcPr>
          <w:p>
            <w:pPr>
              <w:spacing w:after="40"/>
            </w:pPr>
            <w:r>
              <w:rPr>
                <w:rFonts w:ascii="Calibri" w:hAnsi="Calibri" w:eastAsia="Calibri"/>
                <w:sz w:val="19"/>
              </w:rPr>
              <w:t>&gt;= 60%</w:t>
            </w:r>
          </w:p>
        </w:tc>
        <w:tc>
          <w:tcPr>
            <w:tcW w:type="dxa" w:w="3120"/>
            <w:vAlign w:val="center"/>
            <w:tcMar>
              <w:top w:w="80" w:type="dxa"/>
              <w:start w:w="120" w:type="dxa"/>
              <w:bottom w:w="80" w:type="dxa"/>
              <w:end w:w="120" w:type="dxa"/>
            </w:tcMar>
          </w:tcPr>
          <w:p>
            <w:pPr>
              <w:spacing w:after="40"/>
            </w:pPr>
            <w:r>
              <w:rPr>
                <w:rFonts w:ascii="Calibri" w:hAnsi="Calibri" w:eastAsia="Calibri"/>
                <w:sz w:val="19"/>
              </w:rPr>
              <w:t>Today task is immediately actionable.</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Five-of-seven chain rate</w:t>
            </w:r>
          </w:p>
        </w:tc>
        <w:tc>
          <w:tcPr>
            <w:tcW w:type="dxa" w:w="3120"/>
            <w:vAlign w:val="center"/>
            <w:tcMar>
              <w:top w:w="80" w:type="dxa"/>
              <w:start w:w="120" w:type="dxa"/>
              <w:bottom w:w="80" w:type="dxa"/>
              <w:end w:w="120" w:type="dxa"/>
            </w:tcMar>
          </w:tcPr>
          <w:p>
            <w:pPr>
              <w:spacing w:after="40"/>
            </w:pPr>
            <w:r>
              <w:rPr>
                <w:rFonts w:ascii="Calibri" w:hAnsi="Calibri" w:eastAsia="Calibri"/>
                <w:sz w:val="19"/>
              </w:rPr>
              <w:t>&gt;= 50%</w:t>
            </w:r>
          </w:p>
        </w:tc>
        <w:tc>
          <w:tcPr>
            <w:tcW w:type="dxa" w:w="3120"/>
            <w:vAlign w:val="center"/>
            <w:tcMar>
              <w:top w:w="80" w:type="dxa"/>
              <w:start w:w="120" w:type="dxa"/>
              <w:bottom w:w="80" w:type="dxa"/>
              <w:end w:w="120" w:type="dxa"/>
            </w:tcMar>
          </w:tcPr>
          <w:p>
            <w:pPr>
              <w:spacing w:after="40"/>
            </w:pPr>
            <w:r>
              <w:rPr>
                <w:rFonts w:ascii="Calibri" w:hAnsi="Calibri" w:eastAsia="Calibri"/>
                <w:sz w:val="19"/>
              </w:rPr>
              <w:t>Core continuity loop works.</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Recovery within 48 hours</w:t>
            </w:r>
          </w:p>
        </w:tc>
        <w:tc>
          <w:tcPr>
            <w:tcW w:type="dxa" w:w="3120"/>
            <w:vAlign w:val="center"/>
            <w:tcMar>
              <w:top w:w="80" w:type="dxa"/>
              <w:start w:w="120" w:type="dxa"/>
              <w:bottom w:w="80" w:type="dxa"/>
              <w:end w:w="120" w:type="dxa"/>
            </w:tcMar>
          </w:tcPr>
          <w:p>
            <w:pPr>
              <w:spacing w:after="40"/>
            </w:pPr>
            <w:r>
              <w:rPr>
                <w:rFonts w:ascii="Calibri" w:hAnsi="Calibri" w:eastAsia="Calibri"/>
                <w:sz w:val="19"/>
              </w:rPr>
              <w:t>&gt;= 50% of users who miss a day</w:t>
            </w:r>
          </w:p>
        </w:tc>
        <w:tc>
          <w:tcPr>
            <w:tcW w:type="dxa" w:w="3120"/>
            <w:vAlign w:val="center"/>
            <w:tcMar>
              <w:top w:w="80" w:type="dxa"/>
              <w:start w:w="120" w:type="dxa"/>
              <w:bottom w:w="80" w:type="dxa"/>
              <w:end w:w="120" w:type="dxa"/>
            </w:tcMar>
          </w:tcPr>
          <w:p>
            <w:pPr>
              <w:spacing w:after="40"/>
            </w:pPr>
            <w:r>
              <w:rPr>
                <w:rFonts w:ascii="Calibri" w:hAnsi="Calibri" w:eastAsia="Calibri"/>
                <w:sz w:val="19"/>
              </w:rPr>
              <w:t>Recovery design reduces restart behavior.</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Weekly review completion</w:t>
            </w:r>
          </w:p>
        </w:tc>
        <w:tc>
          <w:tcPr>
            <w:tcW w:type="dxa" w:w="3120"/>
            <w:vAlign w:val="center"/>
            <w:tcMar>
              <w:top w:w="80" w:type="dxa"/>
              <w:start w:w="120" w:type="dxa"/>
              <w:bottom w:w="80" w:type="dxa"/>
              <w:end w:w="120" w:type="dxa"/>
            </w:tcMar>
          </w:tcPr>
          <w:p>
            <w:pPr>
              <w:spacing w:after="40"/>
            </w:pPr>
            <w:r>
              <w:rPr>
                <w:rFonts w:ascii="Calibri" w:hAnsi="Calibri" w:eastAsia="Calibri"/>
                <w:sz w:val="19"/>
              </w:rPr>
              <w:t>&gt;= 50%</w:t>
            </w:r>
          </w:p>
        </w:tc>
        <w:tc>
          <w:tcPr>
            <w:tcW w:type="dxa" w:w="3120"/>
            <w:vAlign w:val="center"/>
            <w:tcMar>
              <w:top w:w="80" w:type="dxa"/>
              <w:start w:w="120" w:type="dxa"/>
              <w:bottom w:w="80" w:type="dxa"/>
              <w:end w:w="120" w:type="dxa"/>
            </w:tcMar>
          </w:tcPr>
          <w:p>
            <w:pPr>
              <w:spacing w:after="40"/>
            </w:pPr>
            <w:r>
              <w:rPr>
                <w:rFonts w:ascii="Calibri" w:hAnsi="Calibri" w:eastAsia="Calibri"/>
                <w:sz w:val="19"/>
              </w:rPr>
              <w:t>Reflection loop has enough value.</w:t>
            </w:r>
          </w:p>
        </w:tc>
      </w:tr>
      <w:tr>
        <w:tc>
          <w:tcPr>
            <w:tcW w:type="dxa" w:w="3120"/>
            <w:vAlign w:val="center"/>
            <w:tcMar>
              <w:top w:w="80" w:type="dxa"/>
              <w:start w:w="120" w:type="dxa"/>
              <w:bottom w:w="80" w:type="dxa"/>
              <w:end w:w="120" w:type="dxa"/>
            </w:tcMar>
          </w:tcPr>
          <w:p>
            <w:pPr>
              <w:spacing w:after="40"/>
            </w:pPr>
            <w:r>
              <w:rPr>
                <w:rFonts w:ascii="Calibri" w:hAnsi="Calibri" w:eastAsia="Calibri"/>
                <w:sz w:val="19"/>
              </w:rPr>
              <w:t>AI usefulness rating</w:t>
            </w:r>
          </w:p>
        </w:tc>
        <w:tc>
          <w:tcPr>
            <w:tcW w:type="dxa" w:w="3120"/>
            <w:vAlign w:val="center"/>
            <w:tcMar>
              <w:top w:w="80" w:type="dxa"/>
              <w:start w:w="120" w:type="dxa"/>
              <w:bottom w:w="80" w:type="dxa"/>
              <w:end w:w="120" w:type="dxa"/>
            </w:tcMar>
          </w:tcPr>
          <w:p>
            <w:pPr>
              <w:spacing w:after="40"/>
            </w:pPr>
            <w:r>
              <w:rPr>
                <w:rFonts w:ascii="Calibri" w:hAnsi="Calibri" w:eastAsia="Calibri"/>
                <w:sz w:val="19"/>
              </w:rPr>
              <w:t>Qualitative positive signal</w:t>
            </w:r>
          </w:p>
        </w:tc>
        <w:tc>
          <w:tcPr>
            <w:tcW w:type="dxa" w:w="3120"/>
            <w:vAlign w:val="center"/>
            <w:tcMar>
              <w:top w:w="80" w:type="dxa"/>
              <w:start w:w="120" w:type="dxa"/>
              <w:bottom w:w="80" w:type="dxa"/>
              <w:end w:w="120" w:type="dxa"/>
            </w:tcMar>
          </w:tcPr>
          <w:p>
            <w:pPr>
              <w:spacing w:after="40"/>
            </w:pPr>
            <w:r>
              <w:rPr>
                <w:rFonts w:ascii="Calibri" w:hAnsi="Calibri" w:eastAsia="Calibri"/>
                <w:sz w:val="19"/>
              </w:rPr>
              <w:t>AI copy feels specific and supportive.</w:t>
            </w:r>
          </w:p>
        </w:tc>
      </w:tr>
    </w:tbl>
    <w:p/>
    <w:p>
      <w:pPr>
        <w:pStyle w:val="Heading3"/>
      </w:pPr>
      <w:r>
        <w:t>16.2 Iteration Template</w:t>
      </w:r>
    </w:p>
    <w:tbl>
      <w:tblPr>
        <w:tblStyle w:val="TableGrid"/>
        <w:tblW w:type="dxa" w:w="9360"/>
        <w:jc w:val="left"/>
        <w:tblLook w:firstColumn="1" w:firstRow="1" w:lastColumn="0" w:lastRow="0" w:noHBand="0" w:noVBand="1" w:val="04A0"/>
        <w:tblInd w:w="120" w:type="dxa"/>
        <w:tblLayout w:type="fixed"/>
      </w:tblPr>
      <w:tblGrid>
        <w:gridCol w:w="4680"/>
        <w:gridCol w:w="4680"/>
      </w:tblGrid>
      <w:tr>
        <w:tc>
          <w:tcPr>
            <w:tcW w:type="dxa" w:w="4680"/>
            <w:vAlign w:val="center"/>
            <w:tcMar>
              <w:top w:w="80" w:type="dxa"/>
              <w:start w:w="120" w:type="dxa"/>
              <w:bottom w:w="80" w:type="dxa"/>
              <w:end w:w="120" w:type="dxa"/>
            </w:tcMar>
            <w:shd w:fill="F2F4F7"/>
          </w:tcPr>
          <w:p>
            <w:pPr>
              <w:spacing w:after="40"/>
            </w:pPr>
            <w:r>
              <w:rPr>
                <w:rFonts w:ascii="Calibri" w:hAnsi="Calibri" w:eastAsia="Calibri"/>
                <w:b/>
                <w:sz w:val="19"/>
              </w:rPr>
              <w:t>Field</w:t>
            </w:r>
          </w:p>
        </w:tc>
        <w:tc>
          <w:tcPr>
            <w:tcW w:type="dxa" w:w="4680"/>
            <w:vAlign w:val="center"/>
            <w:tcMar>
              <w:top w:w="80" w:type="dxa"/>
              <w:start w:w="120" w:type="dxa"/>
              <w:bottom w:w="80" w:type="dxa"/>
              <w:end w:w="120" w:type="dxa"/>
            </w:tcMar>
            <w:shd w:fill="F2F4F7"/>
          </w:tcPr>
          <w:p>
            <w:pPr>
              <w:spacing w:after="40"/>
            </w:pPr>
            <w:r>
              <w:rPr>
                <w:rFonts w:ascii="Calibri" w:hAnsi="Calibri" w:eastAsia="Calibri"/>
                <w:b/>
                <w:sz w:val="19"/>
              </w:rPr>
              <w:t>Description</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Problem</w:t>
            </w:r>
          </w:p>
        </w:tc>
        <w:tc>
          <w:tcPr>
            <w:tcW w:type="dxa" w:w="4680"/>
            <w:vAlign w:val="center"/>
            <w:tcMar>
              <w:top w:w="80" w:type="dxa"/>
              <w:start w:w="120" w:type="dxa"/>
              <w:bottom w:w="80" w:type="dxa"/>
              <w:end w:w="120" w:type="dxa"/>
            </w:tcMar>
          </w:tcPr>
          <w:p>
            <w:pPr>
              <w:spacing w:after="40"/>
            </w:pPr>
            <w:r>
              <w:rPr>
                <w:rFonts w:ascii="Calibri" w:hAnsi="Calibri" w:eastAsia="Calibri"/>
                <w:sz w:val="19"/>
              </w:rPr>
              <w:t>What happened in user behavior or feedback?</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Evidence</w:t>
            </w:r>
          </w:p>
        </w:tc>
        <w:tc>
          <w:tcPr>
            <w:tcW w:type="dxa" w:w="4680"/>
            <w:vAlign w:val="center"/>
            <w:tcMar>
              <w:top w:w="80" w:type="dxa"/>
              <w:start w:w="120" w:type="dxa"/>
              <w:bottom w:w="80" w:type="dxa"/>
              <w:end w:w="120" w:type="dxa"/>
            </w:tcMar>
          </w:tcPr>
          <w:p>
            <w:pPr>
              <w:spacing w:after="40"/>
            </w:pPr>
            <w:r>
              <w:rPr>
                <w:rFonts w:ascii="Calibri" w:hAnsi="Calibri" w:eastAsia="Calibri"/>
                <w:sz w:val="19"/>
              </w:rPr>
              <w:t>Which metric, event, recording, or interview supports it?</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Likely cause</w:t>
            </w:r>
          </w:p>
        </w:tc>
        <w:tc>
          <w:tcPr>
            <w:tcW w:type="dxa" w:w="4680"/>
            <w:vAlign w:val="center"/>
            <w:tcMar>
              <w:top w:w="80" w:type="dxa"/>
              <w:start w:w="120" w:type="dxa"/>
              <w:bottom w:w="80" w:type="dxa"/>
              <w:end w:w="120" w:type="dxa"/>
            </w:tcMar>
          </w:tcPr>
          <w:p>
            <w:pPr>
              <w:spacing w:after="40"/>
            </w:pPr>
            <w:r>
              <w:rPr>
                <w:rFonts w:ascii="Calibri" w:hAnsi="Calibri" w:eastAsia="Calibri"/>
                <w:sz w:val="19"/>
              </w:rPr>
              <w:t>Friction, trust, task realism, copy, safety, or technical failure.</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Impact</w:t>
            </w:r>
          </w:p>
        </w:tc>
        <w:tc>
          <w:tcPr>
            <w:tcW w:type="dxa" w:w="4680"/>
            <w:vAlign w:val="center"/>
            <w:tcMar>
              <w:top w:w="80" w:type="dxa"/>
              <w:start w:w="120" w:type="dxa"/>
              <w:bottom w:w="80" w:type="dxa"/>
              <w:end w:w="120" w:type="dxa"/>
            </w:tcMar>
          </w:tcPr>
          <w:p>
            <w:pPr>
              <w:spacing w:after="40"/>
            </w:pPr>
            <w:r>
              <w:rPr>
                <w:rFonts w:ascii="Calibri" w:hAnsi="Calibri" w:eastAsia="Calibri"/>
                <w:sz w:val="19"/>
              </w:rPr>
              <w:t>Which user segment and product loop are affected?</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Proposed change</w:t>
            </w:r>
          </w:p>
        </w:tc>
        <w:tc>
          <w:tcPr>
            <w:tcW w:type="dxa" w:w="4680"/>
            <w:vAlign w:val="center"/>
            <w:tcMar>
              <w:top w:w="80" w:type="dxa"/>
              <w:start w:w="120" w:type="dxa"/>
              <w:bottom w:w="80" w:type="dxa"/>
              <w:end w:w="120" w:type="dxa"/>
            </w:tcMar>
          </w:tcPr>
          <w:p>
            <w:pPr>
              <w:spacing w:after="40"/>
            </w:pPr>
            <w:r>
              <w:rPr>
                <w:rFonts w:ascii="Calibri" w:hAnsi="Calibri" w:eastAsia="Calibri"/>
                <w:sz w:val="19"/>
              </w:rPr>
              <w:t>Narrow change tied to the cause.</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Priority</w:t>
            </w:r>
          </w:p>
        </w:tc>
        <w:tc>
          <w:tcPr>
            <w:tcW w:type="dxa" w:w="4680"/>
            <w:vAlign w:val="center"/>
            <w:tcMar>
              <w:top w:w="80" w:type="dxa"/>
              <w:start w:w="120" w:type="dxa"/>
              <w:bottom w:w="80" w:type="dxa"/>
              <w:end w:w="120" w:type="dxa"/>
            </w:tcMar>
          </w:tcPr>
          <w:p>
            <w:pPr>
              <w:spacing w:after="40"/>
            </w:pPr>
            <w:r>
              <w:rPr>
                <w:rFonts w:ascii="Calibri" w:hAnsi="Calibri" w:eastAsia="Calibri"/>
                <w:sz w:val="19"/>
              </w:rPr>
              <w:t>P0, P1, or P2.</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Owner</w:t>
            </w:r>
          </w:p>
        </w:tc>
        <w:tc>
          <w:tcPr>
            <w:tcW w:type="dxa" w:w="4680"/>
            <w:vAlign w:val="center"/>
            <w:tcMar>
              <w:top w:w="80" w:type="dxa"/>
              <w:start w:w="120" w:type="dxa"/>
              <w:bottom w:w="80" w:type="dxa"/>
              <w:end w:w="120" w:type="dxa"/>
            </w:tcMar>
          </w:tcPr>
          <w:p>
            <w:pPr>
              <w:spacing w:after="40"/>
            </w:pPr>
            <w:r>
              <w:rPr>
                <w:rFonts w:ascii="Calibri" w:hAnsi="Calibri" w:eastAsia="Calibri"/>
                <w:sz w:val="19"/>
              </w:rPr>
              <w:t>Product, design, frontend, backend, AI, or QA.</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Target version</w:t>
            </w:r>
          </w:p>
        </w:tc>
        <w:tc>
          <w:tcPr>
            <w:tcW w:type="dxa" w:w="4680"/>
            <w:vAlign w:val="center"/>
            <w:tcMar>
              <w:top w:w="80" w:type="dxa"/>
              <w:start w:w="120" w:type="dxa"/>
              <w:bottom w:w="80" w:type="dxa"/>
              <w:end w:w="120" w:type="dxa"/>
            </w:tcMar>
          </w:tcPr>
          <w:p>
            <w:pPr>
              <w:spacing w:after="40"/>
            </w:pPr>
            <w:r>
              <w:rPr>
                <w:rFonts w:ascii="Calibri" w:hAnsi="Calibri" w:eastAsia="Calibri"/>
                <w:sz w:val="19"/>
              </w:rPr>
              <w:t>Next beta patch or later milestone.</w:t>
            </w:r>
          </w:p>
        </w:tc>
      </w:tr>
      <w:tr>
        <w:tc>
          <w:tcPr>
            <w:tcW w:type="dxa" w:w="4680"/>
            <w:vAlign w:val="center"/>
            <w:tcMar>
              <w:top w:w="80" w:type="dxa"/>
              <w:start w:w="120" w:type="dxa"/>
              <w:bottom w:w="80" w:type="dxa"/>
              <w:end w:w="120" w:type="dxa"/>
            </w:tcMar>
          </w:tcPr>
          <w:p>
            <w:pPr>
              <w:spacing w:after="40"/>
            </w:pPr>
            <w:r>
              <w:rPr>
                <w:rFonts w:ascii="Calibri" w:hAnsi="Calibri" w:eastAsia="Calibri"/>
                <w:sz w:val="19"/>
              </w:rPr>
              <w:t>Observe after change</w:t>
            </w:r>
          </w:p>
        </w:tc>
        <w:tc>
          <w:tcPr>
            <w:tcW w:type="dxa" w:w="4680"/>
            <w:vAlign w:val="center"/>
            <w:tcMar>
              <w:top w:w="80" w:type="dxa"/>
              <w:start w:w="120" w:type="dxa"/>
              <w:bottom w:w="80" w:type="dxa"/>
              <w:end w:w="120" w:type="dxa"/>
            </w:tcMar>
          </w:tcPr>
          <w:p>
            <w:pPr>
              <w:spacing w:after="40"/>
            </w:pPr>
            <w:r>
              <w:rPr>
                <w:rFonts w:ascii="Calibri" w:hAnsi="Calibri" w:eastAsia="Calibri"/>
                <w:sz w:val="19"/>
              </w:rPr>
              <w:t>Metric and qualitative signal to watch.</w:t>
            </w:r>
          </w:p>
        </w:tc>
      </w:tr>
    </w:tbl>
    <w:p/>
    <w:p>
      <w:pPr>
        <w:pStyle w:val="Heading3"/>
      </w:pPr>
      <w:r>
        <w:t>16.3 First Iteration Questions</w:t>
      </w:r>
    </w:p>
    <w:p>
      <w:pPr>
        <w:pStyle w:val="ListNumber"/>
        <w:spacing w:after="80"/>
      </w:pPr>
      <w:r>
        <w:t>Does the assessment feel worth completing before signup?</w:t>
      </w:r>
    </w:p>
    <w:p>
      <w:pPr>
        <w:pStyle w:val="ListNumber"/>
        <w:spacing w:after="80"/>
      </w:pPr>
      <w:r>
        <w:t>Does the result create enough trust to save?</w:t>
      </w:r>
    </w:p>
    <w:p>
      <w:pPr>
        <w:pStyle w:val="ListNumber"/>
        <w:spacing w:after="80"/>
      </w:pPr>
      <w:r>
        <w:t>Does "minimum task" feel valid or too small?</w:t>
      </w:r>
    </w:p>
    <w:p>
      <w:pPr>
        <w:pStyle w:val="ListNumber"/>
        <w:spacing w:after="80"/>
      </w:pPr>
      <w:r>
        <w:t>Do users return after a missed day?</w:t>
      </w:r>
    </w:p>
    <w:p>
      <w:pPr>
        <w:pStyle w:val="ListNumber"/>
        <w:spacing w:after="80"/>
      </w:pPr>
      <w:r>
        <w:t>Are category tasks specific enough for builders, readers, writers, and movement restarters?</w:t>
      </w:r>
    </w:p>
    <w:p>
      <w:pPr>
        <w:pStyle w:val="ListNumber"/>
        <w:spacing w:after="80"/>
      </w:pPr>
      <w:r>
        <w:t>Is the Today page simpler than a normal productivity dashboard?</w:t>
      </w:r>
    </w:p>
    <w:p>
      <w:pPr>
        <w:pStyle w:val="ListNumber"/>
        <w:spacing w:after="80"/>
      </w:pPr>
      <w:r>
        <w:t>Does AI feedback feel useful, or should more of it stay deterministic?</w:t>
      </w:r>
    </w:p>
    <w:p>
      <w:pPr>
        <w:pStyle w:val="Heading1"/>
      </w:pPr>
      <w:r>
        <w:t>17. Readiness Gate</w:t>
      </w:r>
    </w:p>
    <w:p>
      <w:r>
        <w:t>StayThread is ready for implementation or continued implementation only when the following are true:</w:t>
      </w:r>
    </w:p>
    <w:p>
      <w:pPr>
        <w:pStyle w:val="ListBullet"/>
        <w:spacing w:after="80"/>
      </w:pPr>
      <w:r>
        <w:t>The first version can run the smallest value loop end to end.</w:t>
      </w:r>
    </w:p>
    <w:p>
      <w:pPr>
        <w:pStyle w:val="ListBullet"/>
        <w:spacing w:after="80"/>
      </w:pPr>
      <w:r>
        <w:t>Scope exclusions are explicit.</w:t>
      </w:r>
    </w:p>
    <w:p>
      <w:pPr>
        <w:pStyle w:val="ListBullet"/>
        <w:spacing w:after="80"/>
      </w:pPr>
      <w:r>
        <w:t>Every page has a goal, modules, operations, input/output data, states, linked APIs, and linked tables.</w:t>
      </w:r>
    </w:p>
    <w:p>
      <w:pPr>
        <w:pStyle w:val="ListBullet"/>
        <w:spacing w:after="80"/>
      </w:pPr>
      <w:r>
        <w:t>Every AI output has input JSON, output JSON, schema, fallback behavior, logs, and evaluation cases.</w:t>
      </w:r>
    </w:p>
    <w:p>
      <w:pPr>
        <w:pStyle w:val="ListBullet"/>
        <w:spacing w:after="80"/>
      </w:pPr>
      <w:r>
        <w:t>Acceptance criteria and analytics events are concrete.</w:t>
      </w:r>
    </w:p>
    <w:p>
      <w:pPr>
        <w:pStyle w:val="ListBullet"/>
        <w:spacing w:after="80"/>
      </w:pPr>
      <w:r>
        <w:t>Launch has monitoring, feedback, privacy/terms, AI cost tracking, and rollback/fallback coverage.</w:t>
      </w:r>
    </w:p>
    <w:p>
      <w:r>
        <w:t>Current status: mostly ready for continued MVP implementation, with remaining product confirmation needed around first beta segment priority, user-facing naming for the minimum task, and how much AI generation should be enabled before deterministic templates have been validated.</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8"/>
      </w:rPr>
      <w:t>StayThread PRD v0.5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